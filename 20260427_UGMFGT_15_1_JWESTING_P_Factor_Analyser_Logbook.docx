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ACA1" w14:textId="77777777" w:rsidR="00DE1B05" w:rsidRDefault="00633C32" w:rsidP="007746D6">
      <w:pPr>
        <w:pStyle w:val="Title"/>
      </w:pPr>
      <w:r w:rsidRPr="007746D6">
        <w:t xml:space="preserve">Power Factor </w:t>
      </w:r>
      <w:proofErr w:type="spellStart"/>
      <w:r w:rsidRPr="007746D6">
        <w:t>Analyser</w:t>
      </w:r>
      <w:proofErr w:type="spellEnd"/>
      <w:r w:rsidRPr="007746D6">
        <w:t xml:space="preserve"> – Project Logbook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386"/>
      </w:tblGrid>
      <w:tr w:rsidR="00E55F8C" w:rsidRPr="00650229" w14:paraId="02339E92" w14:textId="77777777" w:rsidTr="00090E9D">
        <w:trPr>
          <w:jc w:val="center"/>
        </w:trPr>
        <w:tc>
          <w:tcPr>
            <w:tcW w:w="0" w:type="auto"/>
          </w:tcPr>
          <w:p w14:paraId="587E8B02" w14:textId="0B122931" w:rsidR="00E55F8C" w:rsidRPr="00650229" w:rsidRDefault="00ED128F" w:rsidP="00090E9D">
            <w:pPr>
              <w:jc w:val="right"/>
              <w:rPr>
                <w:rFonts w:ascii="Arial" w:hAnsi="Arial" w:cs="Arial"/>
              </w:rPr>
            </w:pPr>
            <w:r>
              <w:rPr>
                <w:rFonts w:ascii="Arial" w:hAnsi="Arial" w:cs="Arial"/>
              </w:rPr>
              <w:t xml:space="preserve">Student </w:t>
            </w:r>
            <w:r w:rsidR="00E55F8C" w:rsidRPr="00650229">
              <w:rPr>
                <w:rFonts w:ascii="Arial" w:hAnsi="Arial" w:cs="Arial"/>
              </w:rPr>
              <w:t>Name:</w:t>
            </w:r>
          </w:p>
        </w:tc>
        <w:tc>
          <w:tcPr>
            <w:tcW w:w="0" w:type="auto"/>
          </w:tcPr>
          <w:p w14:paraId="09A7B767" w14:textId="07E920B7" w:rsidR="00E55F8C" w:rsidRPr="00650229" w:rsidRDefault="00650229" w:rsidP="00650229">
            <w:pPr>
              <w:rPr>
                <w:rFonts w:ascii="Arial" w:hAnsi="Arial" w:cs="Arial"/>
              </w:rPr>
            </w:pPr>
            <w:r w:rsidRPr="00650229">
              <w:rPr>
                <w:rFonts w:ascii="Arial" w:hAnsi="Arial" w:cs="Arial"/>
              </w:rPr>
              <w:t>Joseph Westing</w:t>
            </w:r>
          </w:p>
        </w:tc>
      </w:tr>
      <w:tr w:rsidR="00E55F8C" w:rsidRPr="00650229" w14:paraId="31F821E7" w14:textId="77777777" w:rsidTr="00090E9D">
        <w:trPr>
          <w:jc w:val="center"/>
        </w:trPr>
        <w:tc>
          <w:tcPr>
            <w:tcW w:w="0" w:type="auto"/>
          </w:tcPr>
          <w:p w14:paraId="11570AB4" w14:textId="58054316" w:rsidR="00E55F8C" w:rsidRPr="00650229" w:rsidRDefault="00E55F8C" w:rsidP="00090E9D">
            <w:pPr>
              <w:jc w:val="right"/>
              <w:rPr>
                <w:rFonts w:ascii="Arial" w:hAnsi="Arial" w:cs="Arial"/>
              </w:rPr>
            </w:pPr>
            <w:r w:rsidRPr="00650229">
              <w:rPr>
                <w:rFonts w:ascii="Arial" w:hAnsi="Arial" w:cs="Arial"/>
              </w:rPr>
              <w:t>Student number:</w:t>
            </w:r>
          </w:p>
        </w:tc>
        <w:tc>
          <w:tcPr>
            <w:tcW w:w="0" w:type="auto"/>
          </w:tcPr>
          <w:p w14:paraId="53424FB1" w14:textId="2981D9D6" w:rsidR="00E55F8C" w:rsidRPr="00650229" w:rsidRDefault="00650229" w:rsidP="00650229">
            <w:pPr>
              <w:rPr>
                <w:rFonts w:ascii="Arial" w:hAnsi="Arial" w:cs="Arial"/>
              </w:rPr>
            </w:pPr>
            <w:r w:rsidRPr="00650229">
              <w:rPr>
                <w:rFonts w:ascii="Arial" w:hAnsi="Arial" w:cs="Arial"/>
              </w:rPr>
              <w:t>24026929</w:t>
            </w:r>
          </w:p>
        </w:tc>
      </w:tr>
      <w:tr w:rsidR="00E55F8C" w:rsidRPr="00650229" w14:paraId="1F5F7340" w14:textId="77777777" w:rsidTr="00090E9D">
        <w:trPr>
          <w:jc w:val="center"/>
        </w:trPr>
        <w:tc>
          <w:tcPr>
            <w:tcW w:w="0" w:type="auto"/>
          </w:tcPr>
          <w:p w14:paraId="17396447" w14:textId="3F3D4065" w:rsidR="00E55F8C" w:rsidRPr="00650229" w:rsidRDefault="00E55F8C" w:rsidP="00090E9D">
            <w:pPr>
              <w:jc w:val="right"/>
              <w:rPr>
                <w:rFonts w:ascii="Arial" w:hAnsi="Arial" w:cs="Arial"/>
              </w:rPr>
            </w:pPr>
            <w:r w:rsidRPr="00650229">
              <w:rPr>
                <w:rFonts w:ascii="Arial" w:hAnsi="Arial" w:cs="Arial"/>
              </w:rPr>
              <w:t>Module:</w:t>
            </w:r>
          </w:p>
        </w:tc>
        <w:tc>
          <w:tcPr>
            <w:tcW w:w="0" w:type="auto"/>
          </w:tcPr>
          <w:p w14:paraId="0FC8A49A" w14:textId="31A98C68" w:rsidR="00E55F8C" w:rsidRPr="00650229" w:rsidRDefault="00650229" w:rsidP="00650229">
            <w:pPr>
              <w:rPr>
                <w:rFonts w:ascii="Arial" w:hAnsi="Arial" w:cs="Arial"/>
              </w:rPr>
            </w:pPr>
            <w:r w:rsidRPr="00650229">
              <w:rPr>
                <w:rFonts w:ascii="Arial" w:hAnsi="Arial" w:cs="Arial"/>
              </w:rPr>
              <w:t>UGMFGT_15_1</w:t>
            </w:r>
          </w:p>
        </w:tc>
      </w:tr>
      <w:tr w:rsidR="00E55F8C" w:rsidRPr="00650229" w14:paraId="75460530" w14:textId="77777777" w:rsidTr="00090E9D">
        <w:trPr>
          <w:jc w:val="center"/>
        </w:trPr>
        <w:tc>
          <w:tcPr>
            <w:tcW w:w="0" w:type="auto"/>
          </w:tcPr>
          <w:p w14:paraId="2BD526C8" w14:textId="219A58C9" w:rsidR="00E55F8C" w:rsidRPr="00650229" w:rsidRDefault="00E55F8C" w:rsidP="00090E9D">
            <w:pPr>
              <w:jc w:val="right"/>
              <w:rPr>
                <w:rFonts w:ascii="Arial" w:hAnsi="Arial" w:cs="Arial"/>
              </w:rPr>
            </w:pPr>
            <w:r w:rsidRPr="00650229">
              <w:rPr>
                <w:rFonts w:ascii="Arial" w:hAnsi="Arial" w:cs="Arial"/>
              </w:rPr>
              <w:t>Subject:</w:t>
            </w:r>
          </w:p>
        </w:tc>
        <w:tc>
          <w:tcPr>
            <w:tcW w:w="0" w:type="auto"/>
          </w:tcPr>
          <w:p w14:paraId="2B3D99E7" w14:textId="29F5A84D" w:rsidR="00E55F8C" w:rsidRPr="00650229" w:rsidRDefault="00650229" w:rsidP="00650229">
            <w:pPr>
              <w:rPr>
                <w:rFonts w:ascii="Arial" w:hAnsi="Arial" w:cs="Arial"/>
              </w:rPr>
            </w:pPr>
            <w:r w:rsidRPr="00650229">
              <w:rPr>
                <w:rFonts w:ascii="Arial" w:hAnsi="Arial" w:cs="Arial"/>
              </w:rPr>
              <w:t>Programming for Engineers</w:t>
            </w:r>
          </w:p>
        </w:tc>
      </w:tr>
      <w:tr w:rsidR="00E55F8C" w:rsidRPr="00650229" w14:paraId="48651498" w14:textId="77777777" w:rsidTr="00090E9D">
        <w:trPr>
          <w:jc w:val="center"/>
        </w:trPr>
        <w:tc>
          <w:tcPr>
            <w:tcW w:w="0" w:type="auto"/>
          </w:tcPr>
          <w:p w14:paraId="74003ADB" w14:textId="4DA44EBE" w:rsidR="00E55F8C" w:rsidRPr="00650229" w:rsidRDefault="00F86FB6" w:rsidP="00090E9D">
            <w:pPr>
              <w:jc w:val="right"/>
              <w:rPr>
                <w:rFonts w:ascii="Arial" w:hAnsi="Arial" w:cs="Arial"/>
              </w:rPr>
            </w:pPr>
            <w:r w:rsidRPr="00650229">
              <w:rPr>
                <w:rFonts w:ascii="Arial" w:hAnsi="Arial" w:cs="Arial"/>
              </w:rPr>
              <w:t>Project:</w:t>
            </w:r>
          </w:p>
        </w:tc>
        <w:tc>
          <w:tcPr>
            <w:tcW w:w="0" w:type="auto"/>
          </w:tcPr>
          <w:p w14:paraId="47DEC62A" w14:textId="321287CB" w:rsidR="00E55F8C" w:rsidRPr="00650229" w:rsidRDefault="00650229" w:rsidP="00650229">
            <w:pPr>
              <w:rPr>
                <w:rFonts w:ascii="Arial" w:hAnsi="Arial" w:cs="Arial"/>
              </w:rPr>
            </w:pPr>
            <w:r w:rsidRPr="00650229">
              <w:rPr>
                <w:rFonts w:ascii="Arial" w:hAnsi="Arial" w:cs="Arial"/>
              </w:rPr>
              <w:t xml:space="preserve">Power Factor </w:t>
            </w:r>
            <w:proofErr w:type="spellStart"/>
            <w:r w:rsidRPr="00650229">
              <w:rPr>
                <w:rFonts w:ascii="Arial" w:hAnsi="Arial" w:cs="Arial"/>
              </w:rPr>
              <w:t>Analyser</w:t>
            </w:r>
            <w:proofErr w:type="spellEnd"/>
          </w:p>
        </w:tc>
      </w:tr>
      <w:tr w:rsidR="00F86FB6" w:rsidRPr="00650229" w14:paraId="020C1E1B" w14:textId="77777777" w:rsidTr="00090E9D">
        <w:trPr>
          <w:jc w:val="center"/>
        </w:trPr>
        <w:tc>
          <w:tcPr>
            <w:tcW w:w="0" w:type="auto"/>
          </w:tcPr>
          <w:p w14:paraId="1C08938D" w14:textId="58F786AB" w:rsidR="00F86FB6" w:rsidRPr="00650229" w:rsidRDefault="00F86FB6" w:rsidP="00090E9D">
            <w:pPr>
              <w:jc w:val="right"/>
              <w:rPr>
                <w:rFonts w:ascii="Arial" w:hAnsi="Arial" w:cs="Arial"/>
              </w:rPr>
            </w:pPr>
            <w:r w:rsidRPr="00650229">
              <w:rPr>
                <w:rFonts w:ascii="Arial" w:hAnsi="Arial" w:cs="Arial"/>
              </w:rPr>
              <w:t>Tutors:</w:t>
            </w:r>
          </w:p>
        </w:tc>
        <w:tc>
          <w:tcPr>
            <w:tcW w:w="0" w:type="auto"/>
          </w:tcPr>
          <w:p w14:paraId="10114837" w14:textId="63205FF3" w:rsidR="00F86FB6" w:rsidRPr="00650229" w:rsidRDefault="00F86FB6" w:rsidP="00650229">
            <w:pPr>
              <w:rPr>
                <w:rFonts w:ascii="Arial" w:hAnsi="Arial" w:cs="Arial"/>
              </w:rPr>
            </w:pPr>
            <w:r w:rsidRPr="00650229">
              <w:rPr>
                <w:rFonts w:ascii="Arial" w:hAnsi="Arial" w:cs="Arial"/>
              </w:rPr>
              <w:t>Ghaly Mikhail</w:t>
            </w:r>
            <w:r w:rsidRPr="00650229">
              <w:rPr>
                <w:rFonts w:ascii="Arial" w:hAnsi="Arial" w:cs="Arial"/>
              </w:rPr>
              <w:t xml:space="preserve">, </w:t>
            </w:r>
            <w:r w:rsidR="008B4261" w:rsidRPr="00650229">
              <w:rPr>
                <w:rFonts w:ascii="Arial" w:hAnsi="Arial" w:cs="Arial"/>
              </w:rPr>
              <w:t>Tom Knowles</w:t>
            </w:r>
            <w:r w:rsidR="008B4261" w:rsidRPr="00650229">
              <w:rPr>
                <w:rFonts w:ascii="Arial" w:hAnsi="Arial" w:cs="Arial"/>
              </w:rPr>
              <w:t xml:space="preserve">, </w:t>
            </w:r>
            <w:r w:rsidR="00650229" w:rsidRPr="00650229">
              <w:rPr>
                <w:rFonts w:ascii="Arial" w:hAnsi="Arial" w:cs="Arial"/>
              </w:rPr>
              <w:t>Paul Worgan</w:t>
            </w:r>
          </w:p>
        </w:tc>
      </w:tr>
    </w:tbl>
    <w:p w14:paraId="3C081001" w14:textId="77777777" w:rsidR="00315AA3" w:rsidRPr="00315AA3" w:rsidRDefault="00315AA3" w:rsidP="00315AA3"/>
    <w:sdt>
      <w:sdtPr>
        <w:rPr>
          <w:lang w:val="en-GB"/>
        </w:rPr>
        <w:id w:val="-1379847516"/>
        <w:docPartObj>
          <w:docPartGallery w:val="Table of Contents"/>
          <w:docPartUnique/>
        </w:docPartObj>
      </w:sdtPr>
      <w:sdtEndPr>
        <w:rPr>
          <w:rFonts w:asciiTheme="minorHAnsi" w:eastAsiaTheme="minorEastAsia" w:hAnsiTheme="minorHAnsi" w:cstheme="minorBidi"/>
          <w:sz w:val="22"/>
          <w:szCs w:val="22"/>
          <w:lang w:val="en-US"/>
        </w:rPr>
      </w:sdtEndPr>
      <w:sdtContent>
        <w:p w14:paraId="20BF214D" w14:textId="7623CFA1" w:rsidR="001714A7" w:rsidRDefault="001714A7">
          <w:pPr>
            <w:pStyle w:val="TOCHeading"/>
          </w:pPr>
          <w:r>
            <w:rPr>
              <w:lang w:val="en-GB"/>
            </w:rPr>
            <w:t>Contents</w:t>
          </w:r>
        </w:p>
        <w:p w14:paraId="527F08C4" w14:textId="037C2A14" w:rsidR="00653D63" w:rsidRDefault="001714A7">
          <w:pPr>
            <w:pStyle w:val="TOC1"/>
            <w:tabs>
              <w:tab w:val="left" w:pos="480"/>
              <w:tab w:val="right" w:leader="dot" w:pos="9962"/>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28450357" w:history="1">
            <w:r w:rsidR="00653D63" w:rsidRPr="00C20EE5">
              <w:rPr>
                <w:rStyle w:val="Hyperlink"/>
                <w:rFonts w:cs="Arial"/>
                <w:noProof/>
              </w:rPr>
              <w:t>1.</w:t>
            </w:r>
            <w:r w:rsidR="00653D63">
              <w:rPr>
                <w:noProof/>
                <w:kern w:val="2"/>
                <w:sz w:val="24"/>
                <w:szCs w:val="24"/>
                <w:lang w:val="en-GB" w:eastAsia="en-GB"/>
                <w14:ligatures w14:val="standardContextual"/>
              </w:rPr>
              <w:tab/>
            </w:r>
            <w:r w:rsidR="00653D63" w:rsidRPr="00C20EE5">
              <w:rPr>
                <w:rStyle w:val="Hyperlink"/>
                <w:rFonts w:cs="Arial"/>
                <w:noProof/>
              </w:rPr>
              <w:t>Design</w:t>
            </w:r>
            <w:r w:rsidR="00653D63">
              <w:rPr>
                <w:noProof/>
                <w:webHidden/>
              </w:rPr>
              <w:tab/>
            </w:r>
            <w:r w:rsidR="00653D63">
              <w:rPr>
                <w:noProof/>
                <w:webHidden/>
              </w:rPr>
              <w:fldChar w:fldCharType="begin"/>
            </w:r>
            <w:r w:rsidR="00653D63">
              <w:rPr>
                <w:noProof/>
                <w:webHidden/>
              </w:rPr>
              <w:instrText xml:space="preserve"> PAGEREF _Toc228450357 \h </w:instrText>
            </w:r>
            <w:r w:rsidR="00653D63">
              <w:rPr>
                <w:noProof/>
                <w:webHidden/>
              </w:rPr>
            </w:r>
            <w:r w:rsidR="00653D63">
              <w:rPr>
                <w:noProof/>
                <w:webHidden/>
              </w:rPr>
              <w:fldChar w:fldCharType="separate"/>
            </w:r>
            <w:r w:rsidR="00653D63">
              <w:rPr>
                <w:noProof/>
                <w:webHidden/>
              </w:rPr>
              <w:t>2</w:t>
            </w:r>
            <w:r w:rsidR="00653D63">
              <w:rPr>
                <w:noProof/>
                <w:webHidden/>
              </w:rPr>
              <w:fldChar w:fldCharType="end"/>
            </w:r>
          </w:hyperlink>
        </w:p>
        <w:p w14:paraId="6E802FBA" w14:textId="011B7676" w:rsidR="00653D63" w:rsidRDefault="00653D63">
          <w:pPr>
            <w:pStyle w:val="TOC1"/>
            <w:tabs>
              <w:tab w:val="left" w:pos="480"/>
              <w:tab w:val="right" w:leader="dot" w:pos="9962"/>
            </w:tabs>
            <w:rPr>
              <w:noProof/>
              <w:kern w:val="2"/>
              <w:sz w:val="24"/>
              <w:szCs w:val="24"/>
              <w:lang w:val="en-GB" w:eastAsia="en-GB"/>
              <w14:ligatures w14:val="standardContextual"/>
            </w:rPr>
          </w:pPr>
          <w:hyperlink w:anchor="_Toc228450358" w:history="1">
            <w:r w:rsidRPr="00C20EE5">
              <w:rPr>
                <w:rStyle w:val="Hyperlink"/>
                <w:rFonts w:cs="Arial"/>
                <w:noProof/>
              </w:rPr>
              <w:t>2.</w:t>
            </w:r>
            <w:r>
              <w:rPr>
                <w:noProof/>
                <w:kern w:val="2"/>
                <w:sz w:val="24"/>
                <w:szCs w:val="24"/>
                <w:lang w:val="en-GB" w:eastAsia="en-GB"/>
                <w14:ligatures w14:val="standardContextual"/>
              </w:rPr>
              <w:tab/>
            </w:r>
            <w:r w:rsidRPr="00C20EE5">
              <w:rPr>
                <w:rStyle w:val="Hyperlink"/>
                <w:rFonts w:cs="Arial"/>
                <w:noProof/>
              </w:rPr>
              <w:t>Development</w:t>
            </w:r>
            <w:r>
              <w:rPr>
                <w:noProof/>
                <w:webHidden/>
              </w:rPr>
              <w:tab/>
            </w:r>
            <w:r>
              <w:rPr>
                <w:noProof/>
                <w:webHidden/>
              </w:rPr>
              <w:fldChar w:fldCharType="begin"/>
            </w:r>
            <w:r>
              <w:rPr>
                <w:noProof/>
                <w:webHidden/>
              </w:rPr>
              <w:instrText xml:space="preserve"> PAGEREF _Toc228450358 \h </w:instrText>
            </w:r>
            <w:r>
              <w:rPr>
                <w:noProof/>
                <w:webHidden/>
              </w:rPr>
            </w:r>
            <w:r>
              <w:rPr>
                <w:noProof/>
                <w:webHidden/>
              </w:rPr>
              <w:fldChar w:fldCharType="separate"/>
            </w:r>
            <w:r>
              <w:rPr>
                <w:noProof/>
                <w:webHidden/>
              </w:rPr>
              <w:t>2</w:t>
            </w:r>
            <w:r>
              <w:rPr>
                <w:noProof/>
                <w:webHidden/>
              </w:rPr>
              <w:fldChar w:fldCharType="end"/>
            </w:r>
          </w:hyperlink>
        </w:p>
        <w:p w14:paraId="46B3DB52" w14:textId="231BA726" w:rsidR="00653D63" w:rsidRDefault="00653D63">
          <w:pPr>
            <w:pStyle w:val="TOC1"/>
            <w:tabs>
              <w:tab w:val="left" w:pos="480"/>
              <w:tab w:val="right" w:leader="dot" w:pos="9962"/>
            </w:tabs>
            <w:rPr>
              <w:noProof/>
              <w:kern w:val="2"/>
              <w:sz w:val="24"/>
              <w:szCs w:val="24"/>
              <w:lang w:val="en-GB" w:eastAsia="en-GB"/>
              <w14:ligatures w14:val="standardContextual"/>
            </w:rPr>
          </w:pPr>
          <w:hyperlink w:anchor="_Toc228450359" w:history="1">
            <w:r w:rsidRPr="00C20EE5">
              <w:rPr>
                <w:rStyle w:val="Hyperlink"/>
                <w:rFonts w:cs="Arial"/>
                <w:noProof/>
              </w:rPr>
              <w:t>3.</w:t>
            </w:r>
            <w:r>
              <w:rPr>
                <w:noProof/>
                <w:kern w:val="2"/>
                <w:sz w:val="24"/>
                <w:szCs w:val="24"/>
                <w:lang w:val="en-GB" w:eastAsia="en-GB"/>
                <w14:ligatures w14:val="standardContextual"/>
              </w:rPr>
              <w:tab/>
            </w:r>
            <w:r w:rsidRPr="00C20EE5">
              <w:rPr>
                <w:rStyle w:val="Hyperlink"/>
                <w:rFonts w:cs="Arial"/>
                <w:noProof/>
              </w:rPr>
              <w:t>Testing</w:t>
            </w:r>
            <w:r>
              <w:rPr>
                <w:noProof/>
                <w:webHidden/>
              </w:rPr>
              <w:tab/>
            </w:r>
            <w:r>
              <w:rPr>
                <w:noProof/>
                <w:webHidden/>
              </w:rPr>
              <w:fldChar w:fldCharType="begin"/>
            </w:r>
            <w:r>
              <w:rPr>
                <w:noProof/>
                <w:webHidden/>
              </w:rPr>
              <w:instrText xml:space="preserve"> PAGEREF _Toc228450359 \h </w:instrText>
            </w:r>
            <w:r>
              <w:rPr>
                <w:noProof/>
                <w:webHidden/>
              </w:rPr>
            </w:r>
            <w:r>
              <w:rPr>
                <w:noProof/>
                <w:webHidden/>
              </w:rPr>
              <w:fldChar w:fldCharType="separate"/>
            </w:r>
            <w:r>
              <w:rPr>
                <w:noProof/>
                <w:webHidden/>
              </w:rPr>
              <w:t>7</w:t>
            </w:r>
            <w:r>
              <w:rPr>
                <w:noProof/>
                <w:webHidden/>
              </w:rPr>
              <w:fldChar w:fldCharType="end"/>
            </w:r>
          </w:hyperlink>
        </w:p>
        <w:p w14:paraId="7CF1B03A" w14:textId="424D9EAA" w:rsidR="00653D63" w:rsidRDefault="00653D63">
          <w:pPr>
            <w:pStyle w:val="TOC1"/>
            <w:tabs>
              <w:tab w:val="left" w:pos="480"/>
              <w:tab w:val="right" w:leader="dot" w:pos="9962"/>
            </w:tabs>
            <w:rPr>
              <w:noProof/>
              <w:kern w:val="2"/>
              <w:sz w:val="24"/>
              <w:szCs w:val="24"/>
              <w:lang w:val="en-GB" w:eastAsia="en-GB"/>
              <w14:ligatures w14:val="standardContextual"/>
            </w:rPr>
          </w:pPr>
          <w:hyperlink w:anchor="_Toc228450360" w:history="1">
            <w:r w:rsidRPr="00C20EE5">
              <w:rPr>
                <w:rStyle w:val="Hyperlink"/>
                <w:rFonts w:cs="Arial"/>
                <w:noProof/>
              </w:rPr>
              <w:t>4.</w:t>
            </w:r>
            <w:r>
              <w:rPr>
                <w:noProof/>
                <w:kern w:val="2"/>
                <w:sz w:val="24"/>
                <w:szCs w:val="24"/>
                <w:lang w:val="en-GB" w:eastAsia="en-GB"/>
                <w14:ligatures w14:val="standardContextual"/>
              </w:rPr>
              <w:tab/>
            </w:r>
            <w:r w:rsidRPr="00C20EE5">
              <w:rPr>
                <w:rStyle w:val="Hyperlink"/>
                <w:rFonts w:cs="Arial"/>
                <w:noProof/>
              </w:rPr>
              <w:t>Reflection</w:t>
            </w:r>
            <w:r>
              <w:rPr>
                <w:noProof/>
                <w:webHidden/>
              </w:rPr>
              <w:tab/>
            </w:r>
            <w:r>
              <w:rPr>
                <w:noProof/>
                <w:webHidden/>
              </w:rPr>
              <w:fldChar w:fldCharType="begin"/>
            </w:r>
            <w:r>
              <w:rPr>
                <w:noProof/>
                <w:webHidden/>
              </w:rPr>
              <w:instrText xml:space="preserve"> PAGEREF _Toc228450360 \h </w:instrText>
            </w:r>
            <w:r>
              <w:rPr>
                <w:noProof/>
                <w:webHidden/>
              </w:rPr>
            </w:r>
            <w:r>
              <w:rPr>
                <w:noProof/>
                <w:webHidden/>
              </w:rPr>
              <w:fldChar w:fldCharType="separate"/>
            </w:r>
            <w:r>
              <w:rPr>
                <w:noProof/>
                <w:webHidden/>
              </w:rPr>
              <w:t>8</w:t>
            </w:r>
            <w:r>
              <w:rPr>
                <w:noProof/>
                <w:webHidden/>
              </w:rPr>
              <w:fldChar w:fldCharType="end"/>
            </w:r>
          </w:hyperlink>
        </w:p>
        <w:p w14:paraId="5F6D5891" w14:textId="5F02A04C" w:rsidR="001714A7" w:rsidRDefault="001714A7">
          <w:r>
            <w:rPr>
              <w:b/>
              <w:bCs/>
            </w:rPr>
            <w:fldChar w:fldCharType="end"/>
          </w:r>
        </w:p>
      </w:sdtContent>
    </w:sdt>
    <w:p w14:paraId="0BB512DE" w14:textId="77777777" w:rsidR="00E539D5" w:rsidRDefault="00E539D5">
      <w:pPr>
        <w:rPr>
          <w:rFonts w:ascii="Arial" w:eastAsiaTheme="majorEastAsia" w:hAnsi="Arial" w:cs="Arial"/>
          <w:b/>
          <w:bCs/>
        </w:rPr>
      </w:pPr>
      <w:r>
        <w:rPr>
          <w:rFonts w:cs="Arial"/>
        </w:rPr>
        <w:br w:type="page"/>
      </w:r>
    </w:p>
    <w:p w14:paraId="267FE6B0" w14:textId="7047C09C" w:rsidR="00BE4ACB" w:rsidRPr="00074C81" w:rsidRDefault="00F5361C" w:rsidP="001B228A">
      <w:pPr>
        <w:pStyle w:val="Heading1"/>
        <w:numPr>
          <w:ilvl w:val="0"/>
          <w:numId w:val="15"/>
        </w:numPr>
        <w:rPr>
          <w:rFonts w:cs="Arial"/>
          <w:sz w:val="22"/>
          <w:szCs w:val="22"/>
        </w:rPr>
      </w:pPr>
      <w:bookmarkStart w:id="0" w:name="_Toc228450357"/>
      <w:r w:rsidRPr="00074C81">
        <w:rPr>
          <w:rFonts w:cs="Arial"/>
          <w:sz w:val="22"/>
          <w:szCs w:val="22"/>
        </w:rPr>
        <w:lastRenderedPageBreak/>
        <w:t>Design</w:t>
      </w:r>
      <w:bookmarkEnd w:id="0"/>
    </w:p>
    <w:p w14:paraId="61FC00A0" w14:textId="69008EA4" w:rsidR="00A8572E" w:rsidRPr="00074C81" w:rsidRDefault="00A8572E" w:rsidP="00EB3FFC">
      <w:pPr>
        <w:pStyle w:val="ListParagraph"/>
        <w:numPr>
          <w:ilvl w:val="1"/>
          <w:numId w:val="15"/>
        </w:numPr>
        <w:rPr>
          <w:rFonts w:ascii="Arial" w:hAnsi="Arial" w:cs="Arial"/>
        </w:rPr>
      </w:pPr>
      <w:r w:rsidRPr="00074C81">
        <w:rPr>
          <w:rFonts w:ascii="Arial" w:hAnsi="Arial" w:cs="Arial"/>
        </w:rPr>
        <w:t>Struct</w:t>
      </w:r>
    </w:p>
    <w:p w14:paraId="7C992D8C" w14:textId="0D700444" w:rsidR="00063E34" w:rsidRPr="00074C81" w:rsidRDefault="00063E34" w:rsidP="00063E34">
      <w:pPr>
        <w:ind w:left="360"/>
        <w:rPr>
          <w:rFonts w:ascii="Arial" w:hAnsi="Arial" w:cs="Arial"/>
        </w:rPr>
      </w:pPr>
      <w:r w:rsidRPr="00074C81">
        <w:rPr>
          <w:rFonts w:ascii="Arial" w:hAnsi="Arial" w:cs="Arial"/>
        </w:rPr>
        <w:t>The struct was designed to represent a single row of the CSV file, with each field mapping directly to a column in the dataset. This makes the data self-contained and easy to process as discrete samples rather than raw text.</w:t>
      </w:r>
    </w:p>
    <w:p w14:paraId="7D7D4EB2" w14:textId="3FBF8976" w:rsidR="00063E34" w:rsidRPr="00074C81" w:rsidRDefault="00063E34" w:rsidP="00063E34">
      <w:pPr>
        <w:ind w:left="360"/>
        <w:rPr>
          <w:rFonts w:ascii="Arial" w:hAnsi="Arial" w:cs="Arial"/>
        </w:rPr>
      </w:pPr>
      <w:r w:rsidRPr="00074C81">
        <w:rPr>
          <w:rFonts w:ascii="Arial" w:hAnsi="Arial" w:cs="Arial"/>
        </w:rPr>
        <w:t>Each field was stored as a float because the input data contains decimal values and requires continuous numerical precision for signal processing. The struct approach also makes it easier to pass grouped data between functions without handling multiple parallel arrays, reducing complexity and improving readability.</w:t>
      </w:r>
    </w:p>
    <w:p w14:paraId="7F796937" w14:textId="4B41057D" w:rsidR="00063E34" w:rsidRPr="00074C81" w:rsidRDefault="00063E34" w:rsidP="00063E34">
      <w:pPr>
        <w:ind w:left="360"/>
        <w:rPr>
          <w:rFonts w:ascii="Arial" w:hAnsi="Arial" w:cs="Arial"/>
        </w:rPr>
      </w:pPr>
      <w:r w:rsidRPr="00074C81">
        <w:rPr>
          <w:rFonts w:ascii="Arial" w:hAnsi="Arial" w:cs="Arial"/>
        </w:rPr>
        <w:t xml:space="preserve">What was intentionally not included was any processing logic inside the </w:t>
      </w:r>
      <w:proofErr w:type="gramStart"/>
      <w:r w:rsidRPr="00074C81">
        <w:rPr>
          <w:rFonts w:ascii="Arial" w:hAnsi="Arial" w:cs="Arial"/>
        </w:rPr>
        <w:t>struct</w:t>
      </w:r>
      <w:proofErr w:type="gramEnd"/>
      <w:r w:rsidRPr="00074C81">
        <w:rPr>
          <w:rFonts w:ascii="Arial" w:hAnsi="Arial" w:cs="Arial"/>
        </w:rPr>
        <w:t xml:space="preserve"> itself. The struct was kept as a pure data container to maintain separation between data and computation, making the design more modular and reusable.</w:t>
      </w:r>
    </w:p>
    <w:p w14:paraId="558D0A7C" w14:textId="71C4C605" w:rsidR="00A8572E" w:rsidRPr="00074C81" w:rsidRDefault="00A8572E" w:rsidP="00EB3FFC">
      <w:pPr>
        <w:pStyle w:val="ListParagraph"/>
        <w:numPr>
          <w:ilvl w:val="1"/>
          <w:numId w:val="15"/>
        </w:numPr>
        <w:rPr>
          <w:rFonts w:ascii="Arial" w:hAnsi="Arial" w:cs="Arial"/>
        </w:rPr>
      </w:pPr>
      <w:r w:rsidRPr="00074C81">
        <w:rPr>
          <w:rFonts w:ascii="Arial" w:hAnsi="Arial" w:cs="Arial"/>
        </w:rPr>
        <w:t>Pointer</w:t>
      </w:r>
      <w:r w:rsidR="00EB3FFC" w:rsidRPr="00074C81">
        <w:rPr>
          <w:rFonts w:ascii="Arial" w:hAnsi="Arial" w:cs="Arial"/>
        </w:rPr>
        <w:t>s</w:t>
      </w:r>
    </w:p>
    <w:p w14:paraId="15277C59" w14:textId="6E0503E8" w:rsidR="00B24CBA" w:rsidRPr="00074C81" w:rsidRDefault="00B24CBA" w:rsidP="00B24CBA">
      <w:pPr>
        <w:ind w:left="360"/>
        <w:rPr>
          <w:rFonts w:ascii="Arial" w:hAnsi="Arial" w:cs="Arial"/>
        </w:rPr>
      </w:pPr>
      <w:r w:rsidRPr="00074C81">
        <w:rPr>
          <w:rFonts w:ascii="Arial" w:hAnsi="Arial" w:cs="Arial"/>
        </w:rPr>
        <w:t>Pointers were used to allow dynamic handling of the dataset rather than relying on fixed-size arrays. The main dataset is accessed through a pointer to a dynamically allocated block of memory containing multiple struct instances.</w:t>
      </w:r>
    </w:p>
    <w:p w14:paraId="17BFD528" w14:textId="25F5979A" w:rsidR="00B24CBA" w:rsidRPr="00074C81" w:rsidRDefault="00B24CBA" w:rsidP="00B24CBA">
      <w:pPr>
        <w:ind w:left="360"/>
        <w:rPr>
          <w:rFonts w:ascii="Arial" w:hAnsi="Arial" w:cs="Arial"/>
        </w:rPr>
      </w:pPr>
      <w:r w:rsidRPr="00074C81">
        <w:rPr>
          <w:rFonts w:ascii="Arial" w:hAnsi="Arial" w:cs="Arial"/>
        </w:rPr>
        <w:t>Pointer arithmetic is used when iterating through the dataset. For example, incrementing the pointer moves to the next struct in memory (</w:t>
      </w:r>
      <w:proofErr w:type="spellStart"/>
      <w:r w:rsidRPr="00074C81">
        <w:rPr>
          <w:rFonts w:ascii="Arial" w:hAnsi="Arial" w:cs="Arial"/>
        </w:rPr>
        <w:t>ptr</w:t>
      </w:r>
      <w:proofErr w:type="spellEnd"/>
      <w:r w:rsidRPr="00074C81">
        <w:rPr>
          <w:rFonts w:ascii="Arial" w:hAnsi="Arial" w:cs="Arial"/>
        </w:rPr>
        <w:t xml:space="preserve"> + </w:t>
      </w:r>
      <w:proofErr w:type="spellStart"/>
      <w:r w:rsidRPr="00074C81">
        <w:rPr>
          <w:rFonts w:ascii="Arial" w:hAnsi="Arial" w:cs="Arial"/>
        </w:rPr>
        <w:t>i</w:t>
      </w:r>
      <w:proofErr w:type="spellEnd"/>
      <w:r w:rsidRPr="00074C81">
        <w:rPr>
          <w:rFonts w:ascii="Arial" w:hAnsi="Arial" w:cs="Arial"/>
        </w:rPr>
        <w:t>), allowing sequential access without needing array indexing in some parts of the code.</w:t>
      </w:r>
    </w:p>
    <w:p w14:paraId="16E0A2C2" w14:textId="35612F1B" w:rsidR="00B24CBA" w:rsidRPr="00074C81" w:rsidRDefault="00B24CBA" w:rsidP="00B24CBA">
      <w:pPr>
        <w:ind w:left="360"/>
        <w:rPr>
          <w:rFonts w:ascii="Arial" w:hAnsi="Arial" w:cs="Arial"/>
        </w:rPr>
      </w:pPr>
      <w:r w:rsidRPr="00074C81">
        <w:rPr>
          <w:rFonts w:ascii="Arial" w:hAnsi="Arial" w:cs="Arial"/>
        </w:rPr>
        <w:t>This approach was chosen because it scales with dataset size and avoids stack memory limitations. It also allows functions to operate directly on memory addresses, improving efficiency.</w:t>
      </w:r>
    </w:p>
    <w:p w14:paraId="4C4292AF" w14:textId="0FF2696A" w:rsidR="00EB3FFC" w:rsidRPr="00074C81" w:rsidRDefault="00EB3FFC" w:rsidP="00EB3FFC">
      <w:pPr>
        <w:pStyle w:val="ListParagraph"/>
        <w:numPr>
          <w:ilvl w:val="1"/>
          <w:numId w:val="15"/>
        </w:numPr>
        <w:rPr>
          <w:rFonts w:ascii="Arial" w:hAnsi="Arial" w:cs="Arial"/>
        </w:rPr>
      </w:pPr>
      <w:r w:rsidRPr="00074C81">
        <w:rPr>
          <w:rFonts w:ascii="Arial" w:hAnsi="Arial" w:cs="Arial"/>
        </w:rPr>
        <w:t>Memory Management</w:t>
      </w:r>
    </w:p>
    <w:p w14:paraId="7E007895" w14:textId="77777777" w:rsidR="00B24CBA" w:rsidRPr="00074C81" w:rsidRDefault="00B24CBA" w:rsidP="00B24CBA">
      <w:pPr>
        <w:ind w:left="360"/>
        <w:rPr>
          <w:rFonts w:ascii="Arial" w:hAnsi="Arial" w:cs="Arial"/>
        </w:rPr>
      </w:pPr>
      <w:r w:rsidRPr="00074C81">
        <w:rPr>
          <w:rFonts w:ascii="Arial" w:hAnsi="Arial" w:cs="Arial"/>
        </w:rPr>
        <w:t>Memory for the dataset was allocated using malloc, which reserves a continuous block of heap memory based on the number of samples required:</w:t>
      </w:r>
    </w:p>
    <w:p w14:paraId="00DC72FB" w14:textId="77777777" w:rsidR="00B24CBA" w:rsidRPr="00074C81" w:rsidRDefault="00B24CBA" w:rsidP="00CC156C">
      <w:pPr>
        <w:pStyle w:val="ListParagraph"/>
        <w:numPr>
          <w:ilvl w:val="0"/>
          <w:numId w:val="19"/>
        </w:numPr>
        <w:rPr>
          <w:rFonts w:ascii="Arial" w:hAnsi="Arial" w:cs="Arial"/>
        </w:rPr>
      </w:pPr>
      <w:r w:rsidRPr="00074C81">
        <w:rPr>
          <w:rFonts w:ascii="Arial" w:hAnsi="Arial" w:cs="Arial"/>
        </w:rPr>
        <w:t xml:space="preserve">The allocation size is calculated as </w:t>
      </w:r>
      <w:proofErr w:type="spellStart"/>
      <w:r w:rsidRPr="00074C81">
        <w:rPr>
          <w:rFonts w:ascii="Arial" w:hAnsi="Arial" w:cs="Arial"/>
        </w:rPr>
        <w:t>number_of_samples</w:t>
      </w:r>
      <w:proofErr w:type="spellEnd"/>
      <w:r w:rsidRPr="00074C81">
        <w:rPr>
          <w:rFonts w:ascii="Arial" w:hAnsi="Arial" w:cs="Arial"/>
        </w:rPr>
        <w:t xml:space="preserve"> * </w:t>
      </w:r>
      <w:proofErr w:type="spellStart"/>
      <w:proofErr w:type="gramStart"/>
      <w:r w:rsidRPr="00074C81">
        <w:rPr>
          <w:rFonts w:ascii="Arial" w:hAnsi="Arial" w:cs="Arial"/>
        </w:rPr>
        <w:t>sizeof</w:t>
      </w:r>
      <w:proofErr w:type="spellEnd"/>
      <w:r w:rsidRPr="00074C81">
        <w:rPr>
          <w:rFonts w:ascii="Arial" w:hAnsi="Arial" w:cs="Arial"/>
        </w:rPr>
        <w:t>(</w:t>
      </w:r>
      <w:proofErr w:type="gramEnd"/>
      <w:r w:rsidRPr="00074C81">
        <w:rPr>
          <w:rFonts w:ascii="Arial" w:hAnsi="Arial" w:cs="Arial"/>
        </w:rPr>
        <w:t xml:space="preserve">struct </w:t>
      </w:r>
      <w:proofErr w:type="spellStart"/>
      <w:r w:rsidRPr="00074C81">
        <w:rPr>
          <w:rFonts w:ascii="Arial" w:hAnsi="Arial" w:cs="Arial"/>
        </w:rPr>
        <w:t>Power_Log</w:t>
      </w:r>
      <w:proofErr w:type="spellEnd"/>
      <w:r w:rsidRPr="00074C81">
        <w:rPr>
          <w:rFonts w:ascii="Arial" w:hAnsi="Arial" w:cs="Arial"/>
        </w:rPr>
        <w:t>)</w:t>
      </w:r>
    </w:p>
    <w:p w14:paraId="2433AEAC" w14:textId="77777777" w:rsidR="00B24CBA" w:rsidRPr="00074C81" w:rsidRDefault="00B24CBA" w:rsidP="00CC156C">
      <w:pPr>
        <w:pStyle w:val="ListParagraph"/>
        <w:numPr>
          <w:ilvl w:val="0"/>
          <w:numId w:val="19"/>
        </w:numPr>
        <w:rPr>
          <w:rFonts w:ascii="Arial" w:hAnsi="Arial" w:cs="Arial"/>
        </w:rPr>
      </w:pPr>
      <w:r w:rsidRPr="00074C81">
        <w:rPr>
          <w:rFonts w:ascii="Arial" w:hAnsi="Arial" w:cs="Arial"/>
        </w:rPr>
        <w:t>malloc returns a pointer to the first byte of this memory block</w:t>
      </w:r>
    </w:p>
    <w:p w14:paraId="6DC0CBC2" w14:textId="77777777" w:rsidR="00B24CBA" w:rsidRPr="00074C81" w:rsidRDefault="00B24CBA" w:rsidP="00CC156C">
      <w:pPr>
        <w:pStyle w:val="ListParagraph"/>
        <w:numPr>
          <w:ilvl w:val="0"/>
          <w:numId w:val="19"/>
        </w:numPr>
        <w:rPr>
          <w:rFonts w:ascii="Arial" w:hAnsi="Arial" w:cs="Arial"/>
        </w:rPr>
      </w:pPr>
      <w:r w:rsidRPr="00074C81">
        <w:rPr>
          <w:rFonts w:ascii="Arial" w:hAnsi="Arial" w:cs="Arial"/>
        </w:rPr>
        <w:t xml:space="preserve">This pointer is then treated as an array of </w:t>
      </w:r>
      <w:proofErr w:type="gramStart"/>
      <w:r w:rsidRPr="00074C81">
        <w:rPr>
          <w:rFonts w:ascii="Arial" w:hAnsi="Arial" w:cs="Arial"/>
        </w:rPr>
        <w:t>structs</w:t>
      </w:r>
      <w:proofErr w:type="gramEnd"/>
    </w:p>
    <w:p w14:paraId="2C5604B8" w14:textId="77777777" w:rsidR="00B24CBA" w:rsidRPr="00074C81" w:rsidRDefault="00B24CBA" w:rsidP="00B24CBA">
      <w:pPr>
        <w:ind w:left="360"/>
        <w:rPr>
          <w:rFonts w:ascii="Arial" w:hAnsi="Arial" w:cs="Arial"/>
        </w:rPr>
      </w:pPr>
      <w:r w:rsidRPr="00074C81">
        <w:rPr>
          <w:rFonts w:ascii="Arial" w:hAnsi="Arial" w:cs="Arial"/>
        </w:rPr>
        <w:t xml:space="preserve">If </w:t>
      </w:r>
      <w:proofErr w:type="gramStart"/>
      <w:r w:rsidRPr="00074C81">
        <w:rPr>
          <w:rFonts w:ascii="Arial" w:hAnsi="Arial" w:cs="Arial"/>
        </w:rPr>
        <w:t>free(</w:t>
      </w:r>
      <w:proofErr w:type="gramEnd"/>
      <w:r w:rsidRPr="00074C81">
        <w:rPr>
          <w:rFonts w:ascii="Arial" w:hAnsi="Arial" w:cs="Arial"/>
        </w:rPr>
        <w:t>) were removed, the program would leak memory because the allocated heap space would not be released back to the system after use. Over time, this would increase memory usage unnecessarily and could eventually lead to performance degradation or crashes if the program were scaled or run repeatedly.</w:t>
      </w:r>
    </w:p>
    <w:p w14:paraId="11B4EFB7" w14:textId="45F3C464" w:rsidR="00B24CBA" w:rsidRPr="00074C81" w:rsidRDefault="00B24CBA" w:rsidP="00B24CBA">
      <w:pPr>
        <w:ind w:left="360"/>
        <w:rPr>
          <w:rFonts w:ascii="Arial" w:hAnsi="Arial" w:cs="Arial"/>
        </w:rPr>
      </w:pPr>
      <w:r w:rsidRPr="00074C81">
        <w:rPr>
          <w:rFonts w:ascii="Arial" w:hAnsi="Arial" w:cs="Arial"/>
        </w:rPr>
        <w:t xml:space="preserve">The </w:t>
      </w:r>
      <w:proofErr w:type="gramStart"/>
      <w:r w:rsidRPr="00074C81">
        <w:rPr>
          <w:rFonts w:ascii="Arial" w:hAnsi="Arial" w:cs="Arial"/>
        </w:rPr>
        <w:t>free(</w:t>
      </w:r>
      <w:proofErr w:type="gramEnd"/>
      <w:r w:rsidRPr="00074C81">
        <w:rPr>
          <w:rFonts w:ascii="Arial" w:hAnsi="Arial" w:cs="Arial"/>
        </w:rPr>
        <w:t xml:space="preserve">) call ensures proper cleanup once processing is complete, maintaining predictable memory </w:t>
      </w:r>
      <w:proofErr w:type="spellStart"/>
      <w:r w:rsidRPr="00074C81">
        <w:rPr>
          <w:rFonts w:ascii="Arial" w:hAnsi="Arial" w:cs="Arial"/>
        </w:rPr>
        <w:t>behaviour</w:t>
      </w:r>
      <w:proofErr w:type="spellEnd"/>
      <w:r w:rsidRPr="00074C81">
        <w:rPr>
          <w:rFonts w:ascii="Arial" w:hAnsi="Arial" w:cs="Arial"/>
        </w:rPr>
        <w:t xml:space="preserve"> and preventing resource accumulation.</w:t>
      </w:r>
    </w:p>
    <w:p w14:paraId="15AE037B" w14:textId="77777777" w:rsidR="00BD085E" w:rsidRDefault="00BD085E">
      <w:pPr>
        <w:rPr>
          <w:rFonts w:ascii="Arial" w:eastAsiaTheme="majorEastAsia" w:hAnsi="Arial" w:cs="Arial"/>
          <w:b/>
          <w:bCs/>
        </w:rPr>
      </w:pPr>
      <w:bookmarkStart w:id="1" w:name="_Toc228450358"/>
      <w:r>
        <w:rPr>
          <w:rFonts w:cs="Arial"/>
        </w:rPr>
        <w:br w:type="page"/>
      </w:r>
    </w:p>
    <w:p w14:paraId="31455B8A" w14:textId="4155DA8C" w:rsidR="002D03A9" w:rsidRPr="00074C81" w:rsidRDefault="002D03A9" w:rsidP="001B228A">
      <w:pPr>
        <w:pStyle w:val="Heading1"/>
        <w:numPr>
          <w:ilvl w:val="0"/>
          <w:numId w:val="15"/>
        </w:numPr>
        <w:rPr>
          <w:rFonts w:cs="Arial"/>
          <w:sz w:val="22"/>
          <w:szCs w:val="22"/>
        </w:rPr>
      </w:pPr>
      <w:r w:rsidRPr="00074C81">
        <w:rPr>
          <w:rFonts w:cs="Arial"/>
          <w:sz w:val="22"/>
          <w:szCs w:val="22"/>
        </w:rPr>
        <w:lastRenderedPageBreak/>
        <w:t>Development</w:t>
      </w:r>
      <w:bookmarkEnd w:id="1"/>
    </w:p>
    <w:p w14:paraId="4C418993" w14:textId="5ADFD205" w:rsidR="00782509" w:rsidRPr="00074C81" w:rsidRDefault="006F37E7" w:rsidP="001B228A">
      <w:pPr>
        <w:pStyle w:val="ListParagraph"/>
        <w:numPr>
          <w:ilvl w:val="1"/>
          <w:numId w:val="15"/>
        </w:numPr>
        <w:rPr>
          <w:rFonts w:ascii="Arial" w:hAnsi="Arial" w:cs="Arial"/>
        </w:rPr>
      </w:pPr>
      <w:r w:rsidRPr="00074C81">
        <w:rPr>
          <w:rFonts w:ascii="Arial" w:hAnsi="Arial" w:cs="Arial"/>
        </w:rPr>
        <w:t>26</w:t>
      </w:r>
      <w:r w:rsidR="001B228A" w:rsidRPr="00074C81">
        <w:rPr>
          <w:rFonts w:ascii="Arial" w:hAnsi="Arial" w:cs="Arial"/>
        </w:rPr>
        <w:t>/0</w:t>
      </w:r>
      <w:r w:rsidRPr="00074C81">
        <w:rPr>
          <w:rFonts w:ascii="Arial" w:hAnsi="Arial" w:cs="Arial"/>
        </w:rPr>
        <w:t>3</w:t>
      </w:r>
      <w:r w:rsidR="001B228A" w:rsidRPr="00074C81">
        <w:rPr>
          <w:rFonts w:ascii="Arial" w:hAnsi="Arial" w:cs="Arial"/>
        </w:rPr>
        <w:t>/26</w:t>
      </w:r>
      <w:r w:rsidR="001477F6" w:rsidRPr="00074C81">
        <w:rPr>
          <w:rFonts w:ascii="Arial" w:hAnsi="Arial" w:cs="Arial"/>
        </w:rPr>
        <w:t xml:space="preserve">: </w:t>
      </w:r>
      <w:r w:rsidR="001B228A" w:rsidRPr="00074C81">
        <w:rPr>
          <w:rFonts w:ascii="Arial" w:hAnsi="Arial" w:cs="Arial"/>
        </w:rPr>
        <w:t>Start of Development</w:t>
      </w:r>
    </w:p>
    <w:p w14:paraId="2BBCE71E" w14:textId="2A443232" w:rsidR="001477F6" w:rsidRPr="00074C81" w:rsidRDefault="00C3344B" w:rsidP="001B228A">
      <w:pPr>
        <w:pStyle w:val="ListParagraph"/>
        <w:numPr>
          <w:ilvl w:val="2"/>
          <w:numId w:val="15"/>
        </w:numPr>
        <w:rPr>
          <w:rFonts w:ascii="Arial" w:hAnsi="Arial" w:cs="Arial"/>
        </w:rPr>
      </w:pPr>
      <w:r w:rsidRPr="00074C81">
        <w:rPr>
          <w:rFonts w:ascii="Arial" w:hAnsi="Arial" w:cs="Arial"/>
        </w:rPr>
        <w:t>Explanation</w:t>
      </w:r>
    </w:p>
    <w:p w14:paraId="36BDE527" w14:textId="341F35DD" w:rsidR="005F648F" w:rsidRPr="00074C81" w:rsidRDefault="005F648F" w:rsidP="005F648F">
      <w:pPr>
        <w:ind w:left="720"/>
        <w:rPr>
          <w:rFonts w:ascii="Arial" w:hAnsi="Arial" w:cs="Arial"/>
        </w:rPr>
      </w:pPr>
      <w:r w:rsidRPr="00074C81">
        <w:rPr>
          <w:rFonts w:ascii="Arial" w:hAnsi="Arial" w:cs="Arial"/>
        </w:rPr>
        <w:t xml:space="preserve">Initial project files were created within the </w:t>
      </w:r>
      <w:proofErr w:type="spellStart"/>
      <w:r w:rsidRPr="00074C81">
        <w:rPr>
          <w:rFonts w:ascii="Arial" w:hAnsi="Arial" w:cs="Arial"/>
        </w:rPr>
        <w:t>CLion</w:t>
      </w:r>
      <w:proofErr w:type="spellEnd"/>
      <w:r w:rsidRPr="00074C81">
        <w:rPr>
          <w:rFonts w:ascii="Arial" w:hAnsi="Arial" w:cs="Arial"/>
        </w:rPr>
        <w:t xml:space="preserve"> IDE. </w:t>
      </w:r>
      <w:r w:rsidR="00D6239F" w:rsidRPr="00074C81">
        <w:rPr>
          <w:rFonts w:ascii="Arial" w:hAnsi="Arial" w:cs="Arial"/>
        </w:rPr>
        <w:t xml:space="preserve">The directory was set up using OneDrive for cloud access. </w:t>
      </w:r>
      <w:r w:rsidR="003964B7" w:rsidRPr="00074C81">
        <w:rPr>
          <w:rFonts w:ascii="Arial" w:hAnsi="Arial" w:cs="Arial"/>
        </w:rPr>
        <w:t xml:space="preserve">GitHub was also set up to allow for </w:t>
      </w:r>
      <w:proofErr w:type="gramStart"/>
      <w:r w:rsidR="003964B7" w:rsidRPr="00074C81">
        <w:rPr>
          <w:rFonts w:ascii="Arial" w:hAnsi="Arial" w:cs="Arial"/>
        </w:rPr>
        <w:t>commit</w:t>
      </w:r>
      <w:proofErr w:type="gramEnd"/>
      <w:r w:rsidR="003964B7" w:rsidRPr="00074C81">
        <w:rPr>
          <w:rFonts w:ascii="Arial" w:hAnsi="Arial" w:cs="Arial"/>
        </w:rPr>
        <w:t xml:space="preserve"> and push to repository</w:t>
      </w:r>
      <w:r w:rsidR="001A5E16" w:rsidRPr="00074C81">
        <w:rPr>
          <w:rFonts w:ascii="Arial" w:hAnsi="Arial" w:cs="Arial"/>
        </w:rPr>
        <w:t>.</w:t>
      </w:r>
    </w:p>
    <w:p w14:paraId="5FC8A60E" w14:textId="33D6581F" w:rsidR="00C3344B" w:rsidRPr="00074C81" w:rsidRDefault="00C3344B" w:rsidP="001B228A">
      <w:pPr>
        <w:pStyle w:val="ListParagraph"/>
        <w:numPr>
          <w:ilvl w:val="2"/>
          <w:numId w:val="15"/>
        </w:numPr>
        <w:rPr>
          <w:rFonts w:ascii="Arial" w:hAnsi="Arial" w:cs="Arial"/>
        </w:rPr>
      </w:pPr>
      <w:r w:rsidRPr="00074C81">
        <w:rPr>
          <w:rFonts w:ascii="Arial" w:hAnsi="Arial" w:cs="Arial"/>
        </w:rPr>
        <w:t>Problems Encountered</w:t>
      </w:r>
    </w:p>
    <w:p w14:paraId="4C1FD5DC" w14:textId="07849600" w:rsidR="001A5E16" w:rsidRPr="00074C81" w:rsidRDefault="00FD3178" w:rsidP="001A5E16">
      <w:pPr>
        <w:ind w:left="720"/>
        <w:rPr>
          <w:rFonts w:ascii="Arial" w:hAnsi="Arial" w:cs="Arial"/>
        </w:rPr>
      </w:pPr>
      <w:r w:rsidRPr="00074C81">
        <w:rPr>
          <w:rFonts w:ascii="Arial" w:hAnsi="Arial" w:cs="Arial"/>
        </w:rPr>
        <w:t xml:space="preserve">Some issues arose while trying to set up the GitHub repository and pushing from the IDE. </w:t>
      </w:r>
      <w:r w:rsidR="0014218F" w:rsidRPr="00074C81">
        <w:rPr>
          <w:rFonts w:ascii="Arial" w:hAnsi="Arial" w:cs="Arial"/>
        </w:rPr>
        <w:t xml:space="preserve">After some trial and error, it turned out to be a </w:t>
      </w:r>
      <w:r w:rsidR="00D24FE0" w:rsidRPr="00074C81">
        <w:rPr>
          <w:rFonts w:ascii="Arial" w:hAnsi="Arial" w:cs="Arial"/>
        </w:rPr>
        <w:t>dyssynchronization between the online repository and the local repository.</w:t>
      </w:r>
    </w:p>
    <w:p w14:paraId="2A34F9BE" w14:textId="77777777" w:rsidR="001B228A" w:rsidRPr="00074C81" w:rsidRDefault="001B228A" w:rsidP="001B228A">
      <w:pPr>
        <w:pStyle w:val="ListParagraph"/>
        <w:ind w:left="1224"/>
        <w:rPr>
          <w:rFonts w:ascii="Arial" w:hAnsi="Arial" w:cs="Arial"/>
        </w:rPr>
      </w:pPr>
    </w:p>
    <w:p w14:paraId="5456713D" w14:textId="65E025E3" w:rsidR="001B228A" w:rsidRPr="00074C81" w:rsidRDefault="006F37E7" w:rsidP="001B228A">
      <w:pPr>
        <w:pStyle w:val="ListParagraph"/>
        <w:numPr>
          <w:ilvl w:val="1"/>
          <w:numId w:val="15"/>
        </w:numPr>
        <w:rPr>
          <w:rFonts w:ascii="Arial" w:hAnsi="Arial" w:cs="Arial"/>
        </w:rPr>
      </w:pPr>
      <w:r w:rsidRPr="00074C81">
        <w:rPr>
          <w:rFonts w:ascii="Arial" w:hAnsi="Arial" w:cs="Arial"/>
        </w:rPr>
        <w:t>09</w:t>
      </w:r>
      <w:r w:rsidR="001B228A" w:rsidRPr="00074C81">
        <w:rPr>
          <w:rFonts w:ascii="Arial" w:hAnsi="Arial" w:cs="Arial"/>
        </w:rPr>
        <w:t xml:space="preserve">/04/26: </w:t>
      </w:r>
      <w:r w:rsidR="00007F6D" w:rsidRPr="00074C81">
        <w:rPr>
          <w:rFonts w:ascii="Arial" w:hAnsi="Arial" w:cs="Arial"/>
        </w:rPr>
        <w:t>Power Log Struct</w:t>
      </w:r>
    </w:p>
    <w:p w14:paraId="11654A02" w14:textId="68869C07" w:rsidR="001B228A" w:rsidRPr="00074C81" w:rsidRDefault="001B228A" w:rsidP="001B228A">
      <w:pPr>
        <w:pStyle w:val="ListParagraph"/>
        <w:numPr>
          <w:ilvl w:val="2"/>
          <w:numId w:val="15"/>
        </w:numPr>
        <w:rPr>
          <w:rFonts w:ascii="Arial" w:hAnsi="Arial" w:cs="Arial"/>
        </w:rPr>
      </w:pPr>
      <w:r w:rsidRPr="00074C81">
        <w:rPr>
          <w:rFonts w:ascii="Arial" w:hAnsi="Arial" w:cs="Arial"/>
        </w:rPr>
        <w:t>Explanation</w:t>
      </w:r>
    </w:p>
    <w:p w14:paraId="5BDE79E4" w14:textId="0F1C9EAC" w:rsidR="00F962DE" w:rsidRPr="00074C81" w:rsidRDefault="00F962DE" w:rsidP="00F962DE">
      <w:pPr>
        <w:ind w:left="720"/>
        <w:rPr>
          <w:rFonts w:ascii="Arial" w:hAnsi="Arial" w:cs="Arial"/>
        </w:rPr>
      </w:pPr>
      <w:r w:rsidRPr="00074C81">
        <w:rPr>
          <w:rFonts w:ascii="Arial" w:hAnsi="Arial" w:cs="Arial"/>
          <w:noProof/>
        </w:rPr>
        <mc:AlternateContent>
          <mc:Choice Requires="wps">
            <w:drawing>
              <wp:inline distT="0" distB="0" distL="0" distR="0" wp14:anchorId="55536ED7" wp14:editId="5661BFBE">
                <wp:extent cx="4556760" cy="1404620"/>
                <wp:effectExtent l="0" t="0" r="15240" b="2476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760" cy="1404620"/>
                        </a:xfrm>
                        <a:prstGeom prst="rect">
                          <a:avLst/>
                        </a:prstGeom>
                        <a:solidFill>
                          <a:schemeClr val="bg1">
                            <a:lumMod val="85000"/>
                          </a:schemeClr>
                        </a:solidFill>
                        <a:ln w="9525">
                          <a:solidFill>
                            <a:srgbClr val="000000"/>
                          </a:solidFill>
                          <a:miter lim="800000"/>
                          <a:headEnd/>
                          <a:tailEnd/>
                        </a:ln>
                      </wps:spPr>
                      <wps:txbx>
                        <w:txbxContent>
                          <w:p w14:paraId="631642AB" w14:textId="7EE1FB6F" w:rsidR="00F962DE" w:rsidRPr="00AB34BA" w:rsidRDefault="00F962DE">
                            <w:pPr>
                              <w:rPr>
                                <w:rFonts w:ascii="Courier New" w:hAnsi="Courier New" w:cs="Courier New"/>
                                <w:i/>
                                <w:iCs/>
                                <w:lang w:val="en-GB"/>
                              </w:rPr>
                            </w:pPr>
                            <w:r w:rsidRPr="00AB34BA">
                              <w:rPr>
                                <w:rFonts w:ascii="Courier New" w:hAnsi="Courier New" w:cs="Courier New"/>
                                <w:i/>
                                <w:iCs/>
                                <w:lang w:val="en-GB"/>
                              </w:rPr>
                              <w:t>typedef struct {</w:t>
                            </w:r>
                            <w:r w:rsidRPr="00AB34BA">
                              <w:rPr>
                                <w:rFonts w:ascii="Courier New" w:hAnsi="Courier New" w:cs="Courier New"/>
                                <w:i/>
                                <w:iCs/>
                                <w:lang w:val="en-GB"/>
                              </w:rPr>
                              <w:br/>
                              <w:t xml:space="preserve">    double timestamp;</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phaseA</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phaseB</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phaseC</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lineCurrent</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frequency;</w:t>
                            </w:r>
                            <w:r w:rsidRPr="00AB34BA">
                              <w:rPr>
                                <w:rFonts w:ascii="Courier New" w:hAnsi="Courier New" w:cs="Courier New"/>
                                <w:i/>
                                <w:iCs/>
                                <w:lang w:val="en-GB"/>
                              </w:rPr>
                              <w:br/>
                              <w:t xml:space="preserve">    double powerFactor;</w:t>
                            </w:r>
                            <w:r w:rsidRPr="00AB34BA">
                              <w:rPr>
                                <w:rFonts w:ascii="Courier New" w:hAnsi="Courier New" w:cs="Courier New"/>
                                <w:i/>
                                <w:iCs/>
                                <w:lang w:val="en-GB"/>
                              </w:rPr>
                              <w:br/>
                              <w:t xml:space="preserve">    double thd;</w:t>
                            </w:r>
                            <w:r w:rsidRPr="00AB34BA">
                              <w:rPr>
                                <w:rFonts w:ascii="Courier New" w:hAnsi="Courier New" w:cs="Courier New"/>
                                <w:i/>
                                <w:iCs/>
                                <w:lang w:val="en-GB"/>
                              </w:rPr>
                              <w:br/>
                              <w:t>} Power_Log;</w:t>
                            </w:r>
                          </w:p>
                        </w:txbxContent>
                      </wps:txbx>
                      <wps:bodyPr rot="0" vert="horz" wrap="square" lIns="91440" tIns="45720" rIns="91440" bIns="45720" anchor="t" anchorCtr="0">
                        <a:spAutoFit/>
                      </wps:bodyPr>
                    </wps:wsp>
                  </a:graphicData>
                </a:graphic>
              </wp:inline>
            </w:drawing>
          </mc:Choice>
          <mc:Fallback>
            <w:pict>
              <v:shapetype w14:anchorId="55536ED7" id="_x0000_t202" coordsize="21600,21600" o:spt="202" path="m,l,21600r21600,l21600,xe">
                <v:stroke joinstyle="miter"/>
                <v:path gradientshapeok="t" o:connecttype="rect"/>
              </v:shapetype>
              <v:shape id="Text Box 2" o:spid="_x0000_s1026" type="#_x0000_t202" style="width:35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" fillcolor="#d8d8d8 [2732]">
                <v:textbox style="mso-fit-shape-to-text:t">
                  <w:txbxContent>
                    <w:p w14:paraId="631642AB" w14:textId="7EE1FB6F" w:rsidR="00F962DE" w:rsidRPr="00AB34BA" w:rsidRDefault="00F962DE">
                      <w:pPr>
                        <w:rPr>
                          <w:rFonts w:ascii="Courier New" w:hAnsi="Courier New" w:cs="Courier New"/>
                          <w:i/>
                          <w:iCs/>
                          <w:lang w:val="en-GB"/>
                        </w:rPr>
                      </w:pPr>
                      <w:r w:rsidRPr="00AB34BA">
                        <w:rPr>
                          <w:rFonts w:ascii="Courier New" w:hAnsi="Courier New" w:cs="Courier New"/>
                          <w:i/>
                          <w:iCs/>
                          <w:lang w:val="en-GB"/>
                        </w:rPr>
                        <w:t>typedef struct {</w:t>
                      </w:r>
                      <w:r w:rsidRPr="00AB34BA">
                        <w:rPr>
                          <w:rFonts w:ascii="Courier New" w:hAnsi="Courier New" w:cs="Courier New"/>
                          <w:i/>
                          <w:iCs/>
                          <w:lang w:val="en-GB"/>
                        </w:rPr>
                        <w:br/>
                        <w:t xml:space="preserve">    double timestamp;</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phaseA</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phaseB</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phaseC</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w:t>
                      </w:r>
                      <w:proofErr w:type="spellStart"/>
                      <w:r w:rsidRPr="00AB34BA">
                        <w:rPr>
                          <w:rFonts w:ascii="Courier New" w:hAnsi="Courier New" w:cs="Courier New"/>
                          <w:i/>
                          <w:iCs/>
                          <w:lang w:val="en-GB"/>
                        </w:rPr>
                        <w:t>lineCurrent</w:t>
                      </w:r>
                      <w:proofErr w:type="spellEnd"/>
                      <w:r w:rsidRPr="00AB34BA">
                        <w:rPr>
                          <w:rFonts w:ascii="Courier New" w:hAnsi="Courier New" w:cs="Courier New"/>
                          <w:i/>
                          <w:iCs/>
                          <w:lang w:val="en-GB"/>
                        </w:rPr>
                        <w:t>;</w:t>
                      </w:r>
                      <w:r w:rsidRPr="00AB34BA">
                        <w:rPr>
                          <w:rFonts w:ascii="Courier New" w:hAnsi="Courier New" w:cs="Courier New"/>
                          <w:i/>
                          <w:iCs/>
                          <w:lang w:val="en-GB"/>
                        </w:rPr>
                        <w:br/>
                        <w:t xml:space="preserve">    double frequency;</w:t>
                      </w:r>
                      <w:r w:rsidRPr="00AB34BA">
                        <w:rPr>
                          <w:rFonts w:ascii="Courier New" w:hAnsi="Courier New" w:cs="Courier New"/>
                          <w:i/>
                          <w:iCs/>
                          <w:lang w:val="en-GB"/>
                        </w:rPr>
                        <w:br/>
                        <w:t xml:space="preserve">    double powerFactor;</w:t>
                      </w:r>
                      <w:r w:rsidRPr="00AB34BA">
                        <w:rPr>
                          <w:rFonts w:ascii="Courier New" w:hAnsi="Courier New" w:cs="Courier New"/>
                          <w:i/>
                          <w:iCs/>
                          <w:lang w:val="en-GB"/>
                        </w:rPr>
                        <w:br/>
                        <w:t xml:space="preserve">    double thd;</w:t>
                      </w:r>
                      <w:r w:rsidRPr="00AB34BA">
                        <w:rPr>
                          <w:rFonts w:ascii="Courier New" w:hAnsi="Courier New" w:cs="Courier New"/>
                          <w:i/>
                          <w:iCs/>
                          <w:lang w:val="en-GB"/>
                        </w:rPr>
                        <w:br/>
                        <w:t>} Power_Log;</w:t>
                      </w:r>
                    </w:p>
                  </w:txbxContent>
                </v:textbox>
                <w10:anchorlock/>
              </v:shape>
            </w:pict>
          </mc:Fallback>
        </mc:AlternateContent>
      </w:r>
    </w:p>
    <w:p w14:paraId="609513B1" w14:textId="79898F44" w:rsidR="00A866B9" w:rsidRPr="00074C81" w:rsidRDefault="00B82A10" w:rsidP="00F962DE">
      <w:pPr>
        <w:ind w:left="720"/>
        <w:rPr>
          <w:rFonts w:ascii="Arial" w:hAnsi="Arial" w:cs="Arial"/>
        </w:rPr>
      </w:pPr>
      <w:r w:rsidRPr="00074C81">
        <w:rPr>
          <w:rFonts w:ascii="Arial" w:hAnsi="Arial" w:cs="Arial"/>
        </w:rPr>
        <w:t xml:space="preserve">The </w:t>
      </w:r>
      <w:proofErr w:type="gramStart"/>
      <w:r w:rsidRPr="00074C81">
        <w:rPr>
          <w:rFonts w:ascii="Arial" w:hAnsi="Arial" w:cs="Arial"/>
        </w:rPr>
        <w:t>struct</w:t>
      </w:r>
      <w:proofErr w:type="gramEnd"/>
      <w:r w:rsidRPr="00074C81">
        <w:rPr>
          <w:rFonts w:ascii="Arial" w:hAnsi="Arial" w:cs="Arial"/>
        </w:rPr>
        <w:t xml:space="preserve"> was created </w:t>
      </w:r>
      <w:r w:rsidR="00535F62" w:rsidRPr="00074C81">
        <w:rPr>
          <w:rFonts w:ascii="Arial" w:hAnsi="Arial" w:cs="Arial"/>
        </w:rPr>
        <w:t>containing float values for each of the headers in the CSV file</w:t>
      </w:r>
      <w:r w:rsidR="005111CA" w:rsidRPr="00074C81">
        <w:rPr>
          <w:rFonts w:ascii="Arial" w:hAnsi="Arial" w:cs="Arial"/>
        </w:rPr>
        <w:t xml:space="preserve">. The </w:t>
      </w:r>
      <w:r w:rsidR="00770CBE" w:rsidRPr="00074C81">
        <w:rPr>
          <w:rFonts w:ascii="Arial" w:hAnsi="Arial" w:cs="Arial"/>
        </w:rPr>
        <w:t xml:space="preserve">variables had to be floats because the expected values contained decimal points. </w:t>
      </w:r>
      <w:r w:rsidR="00106251" w:rsidRPr="00074C81">
        <w:rPr>
          <w:rFonts w:ascii="Arial" w:hAnsi="Arial" w:cs="Arial"/>
        </w:rPr>
        <w:t xml:space="preserve">The struct represents a single line of the CSV file. </w:t>
      </w:r>
      <w:proofErr w:type="gramStart"/>
      <w:r w:rsidR="00106251" w:rsidRPr="00074C81">
        <w:rPr>
          <w:rFonts w:ascii="Arial" w:hAnsi="Arial" w:cs="Arial"/>
        </w:rPr>
        <w:t>So</w:t>
      </w:r>
      <w:proofErr w:type="gramEnd"/>
      <w:r w:rsidR="00106251" w:rsidRPr="00074C81">
        <w:rPr>
          <w:rFonts w:ascii="Arial" w:hAnsi="Arial" w:cs="Arial"/>
        </w:rPr>
        <w:t xml:space="preserve"> </w:t>
      </w:r>
      <w:r w:rsidR="00E334D5" w:rsidRPr="00074C81">
        <w:rPr>
          <w:rFonts w:ascii="Arial" w:hAnsi="Arial" w:cs="Arial"/>
        </w:rPr>
        <w:t xml:space="preserve">the program creates 1000 of these </w:t>
      </w:r>
      <w:proofErr w:type="gramStart"/>
      <w:r w:rsidR="00E334D5" w:rsidRPr="00074C81">
        <w:rPr>
          <w:rFonts w:ascii="Arial" w:hAnsi="Arial" w:cs="Arial"/>
        </w:rPr>
        <w:t>structs</w:t>
      </w:r>
      <w:proofErr w:type="gramEnd"/>
      <w:r w:rsidR="00E334D5" w:rsidRPr="00074C81">
        <w:rPr>
          <w:rFonts w:ascii="Arial" w:hAnsi="Arial" w:cs="Arial"/>
        </w:rPr>
        <w:t xml:space="preserve"> to store the full dataset.</w:t>
      </w:r>
    </w:p>
    <w:p w14:paraId="5B77C217" w14:textId="447E151B" w:rsidR="00541C36" w:rsidRPr="00074C81" w:rsidRDefault="001B228A" w:rsidP="00541C36">
      <w:pPr>
        <w:pStyle w:val="ListParagraph"/>
        <w:numPr>
          <w:ilvl w:val="2"/>
          <w:numId w:val="15"/>
        </w:numPr>
        <w:rPr>
          <w:rFonts w:ascii="Arial" w:hAnsi="Arial" w:cs="Arial"/>
        </w:rPr>
      </w:pPr>
      <w:r w:rsidRPr="00074C81">
        <w:rPr>
          <w:rFonts w:ascii="Arial" w:hAnsi="Arial" w:cs="Arial"/>
        </w:rPr>
        <w:t>Problems Encountered</w:t>
      </w:r>
    </w:p>
    <w:p w14:paraId="10646C33" w14:textId="2C9D4253" w:rsidR="00E334D5" w:rsidRPr="00074C81" w:rsidRDefault="00495226" w:rsidP="00E334D5">
      <w:pPr>
        <w:ind w:left="720"/>
        <w:rPr>
          <w:rFonts w:ascii="Arial" w:hAnsi="Arial" w:cs="Arial"/>
        </w:rPr>
      </w:pPr>
      <w:r w:rsidRPr="00074C81">
        <w:rPr>
          <w:rFonts w:ascii="Arial" w:hAnsi="Arial" w:cs="Arial"/>
        </w:rPr>
        <w:t xml:space="preserve">Only small issue at this point was that commas were used instead of semi colons. After checking the syntax </w:t>
      </w:r>
      <w:r w:rsidR="00BD3CA1" w:rsidRPr="00074C81">
        <w:rPr>
          <w:rFonts w:ascii="Arial" w:hAnsi="Arial" w:cs="Arial"/>
        </w:rPr>
        <w:t>in the course material, this change was implemented and the IDE no longer flagged an error.</w:t>
      </w:r>
    </w:p>
    <w:p w14:paraId="21649F7C" w14:textId="77777777" w:rsidR="001B228A" w:rsidRPr="00074C81" w:rsidRDefault="001B228A" w:rsidP="001B228A">
      <w:pPr>
        <w:pStyle w:val="ListParagraph"/>
        <w:ind w:left="1224"/>
        <w:rPr>
          <w:rFonts w:ascii="Arial" w:hAnsi="Arial" w:cs="Arial"/>
        </w:rPr>
      </w:pPr>
    </w:p>
    <w:p w14:paraId="1DB75A93" w14:textId="54DFD301" w:rsidR="001B228A" w:rsidRPr="00074C81" w:rsidRDefault="006F37E7" w:rsidP="001B228A">
      <w:pPr>
        <w:pStyle w:val="ListParagraph"/>
        <w:numPr>
          <w:ilvl w:val="1"/>
          <w:numId w:val="15"/>
        </w:numPr>
        <w:rPr>
          <w:rFonts w:ascii="Arial" w:hAnsi="Arial" w:cs="Arial"/>
        </w:rPr>
      </w:pPr>
      <w:r w:rsidRPr="00074C81">
        <w:rPr>
          <w:rFonts w:ascii="Arial" w:hAnsi="Arial" w:cs="Arial"/>
        </w:rPr>
        <w:t>11/04/26</w:t>
      </w:r>
      <w:r w:rsidR="001B228A" w:rsidRPr="00074C81">
        <w:rPr>
          <w:rFonts w:ascii="Arial" w:hAnsi="Arial" w:cs="Arial"/>
        </w:rPr>
        <w:t xml:space="preserve">: </w:t>
      </w:r>
      <w:r w:rsidR="00C13AD3" w:rsidRPr="00074C81">
        <w:rPr>
          <w:rFonts w:ascii="Arial" w:hAnsi="Arial" w:cs="Arial"/>
        </w:rPr>
        <w:t>Struct Header</w:t>
      </w:r>
    </w:p>
    <w:p w14:paraId="78765265"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t>Explanation</w:t>
      </w:r>
    </w:p>
    <w:p w14:paraId="3CD93365" w14:textId="153ABA2A" w:rsidR="00B11F27" w:rsidRPr="00074C81" w:rsidRDefault="00B11F27" w:rsidP="00B11F27">
      <w:pPr>
        <w:ind w:left="720"/>
        <w:rPr>
          <w:rFonts w:ascii="Arial" w:hAnsi="Arial" w:cs="Arial"/>
        </w:rPr>
      </w:pPr>
      <w:r w:rsidRPr="00074C81">
        <w:rPr>
          <w:rFonts w:ascii="Arial" w:hAnsi="Arial" w:cs="Arial"/>
        </w:rPr>
        <w:t xml:space="preserve">The </w:t>
      </w:r>
      <w:proofErr w:type="spellStart"/>
      <w:r w:rsidRPr="00074C81">
        <w:rPr>
          <w:rFonts w:ascii="Arial" w:hAnsi="Arial" w:cs="Arial"/>
        </w:rPr>
        <w:t>Power_Log</w:t>
      </w:r>
      <w:proofErr w:type="spellEnd"/>
      <w:r w:rsidRPr="00074C81">
        <w:rPr>
          <w:rFonts w:ascii="Arial" w:hAnsi="Arial" w:cs="Arial"/>
        </w:rPr>
        <w:t xml:space="preserve"> </w:t>
      </w:r>
      <w:proofErr w:type="gramStart"/>
      <w:r w:rsidRPr="00074C81">
        <w:rPr>
          <w:rFonts w:ascii="Arial" w:hAnsi="Arial" w:cs="Arial"/>
        </w:rPr>
        <w:t>struct</w:t>
      </w:r>
      <w:proofErr w:type="gramEnd"/>
      <w:r w:rsidRPr="00074C81">
        <w:rPr>
          <w:rFonts w:ascii="Arial" w:hAnsi="Arial" w:cs="Arial"/>
        </w:rPr>
        <w:t xml:space="preserve"> was moved to a new header file called </w:t>
      </w:r>
      <w:proofErr w:type="spellStart"/>
      <w:r w:rsidR="00C13AD3" w:rsidRPr="00074C81">
        <w:rPr>
          <w:rFonts w:ascii="Arial" w:hAnsi="Arial" w:cs="Arial"/>
        </w:rPr>
        <w:t>Power_Log_Extraction.h</w:t>
      </w:r>
      <w:proofErr w:type="spellEnd"/>
      <w:r w:rsidR="00816FCF" w:rsidRPr="00074C81">
        <w:rPr>
          <w:rFonts w:ascii="Arial" w:hAnsi="Arial" w:cs="Arial"/>
        </w:rPr>
        <w:t xml:space="preserve">. The purpose of this move was to keep the elements of this project modular. That way, </w:t>
      </w:r>
      <w:r w:rsidR="003F05CA" w:rsidRPr="00074C81">
        <w:rPr>
          <w:rFonts w:ascii="Arial" w:hAnsi="Arial" w:cs="Arial"/>
        </w:rPr>
        <w:t>this header file could potentially be picked up and used in another project.</w:t>
      </w:r>
    </w:p>
    <w:p w14:paraId="6E43F475"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lastRenderedPageBreak/>
        <w:t>Problems Encountered</w:t>
      </w:r>
    </w:p>
    <w:p w14:paraId="5F87E908" w14:textId="0E20408A" w:rsidR="003F05CA" w:rsidRPr="00074C81" w:rsidRDefault="00DF2717" w:rsidP="003F05CA">
      <w:pPr>
        <w:ind w:left="720"/>
        <w:rPr>
          <w:rFonts w:ascii="Arial" w:hAnsi="Arial" w:cs="Arial"/>
        </w:rPr>
      </w:pPr>
      <w:r w:rsidRPr="00074C81">
        <w:rPr>
          <w:rFonts w:ascii="Arial" w:hAnsi="Arial" w:cs="Arial"/>
        </w:rPr>
        <w:t>n/a</w:t>
      </w:r>
    </w:p>
    <w:p w14:paraId="09928C4B" w14:textId="77777777" w:rsidR="003A5902" w:rsidRPr="00074C81" w:rsidRDefault="003A5902" w:rsidP="003A5902">
      <w:pPr>
        <w:pStyle w:val="ListParagraph"/>
        <w:ind w:left="1224"/>
        <w:rPr>
          <w:rFonts w:ascii="Arial" w:hAnsi="Arial" w:cs="Arial"/>
        </w:rPr>
      </w:pPr>
    </w:p>
    <w:p w14:paraId="0263C6A3" w14:textId="333DBA4D" w:rsidR="00E87F24" w:rsidRPr="00074C81" w:rsidRDefault="00E87F24" w:rsidP="00E87F24">
      <w:pPr>
        <w:pStyle w:val="ListParagraph"/>
        <w:numPr>
          <w:ilvl w:val="1"/>
          <w:numId w:val="15"/>
        </w:numPr>
        <w:rPr>
          <w:rFonts w:ascii="Arial" w:hAnsi="Arial" w:cs="Arial"/>
        </w:rPr>
      </w:pPr>
      <w:r w:rsidRPr="00074C81">
        <w:rPr>
          <w:rFonts w:ascii="Arial" w:hAnsi="Arial" w:cs="Arial"/>
        </w:rPr>
        <w:t xml:space="preserve">11/04/26: </w:t>
      </w:r>
      <w:r w:rsidR="00C13AD3" w:rsidRPr="00074C81">
        <w:rPr>
          <w:rFonts w:ascii="Arial" w:hAnsi="Arial" w:cs="Arial"/>
        </w:rPr>
        <w:t>CSV Extraction</w:t>
      </w:r>
    </w:p>
    <w:p w14:paraId="5F58DAF7" w14:textId="0DF04EFE" w:rsidR="00E87F24" w:rsidRPr="00074C81" w:rsidRDefault="00E87F24" w:rsidP="00E87F24">
      <w:pPr>
        <w:pStyle w:val="ListParagraph"/>
        <w:numPr>
          <w:ilvl w:val="2"/>
          <w:numId w:val="15"/>
        </w:numPr>
        <w:rPr>
          <w:rFonts w:ascii="Arial" w:hAnsi="Arial" w:cs="Arial"/>
        </w:rPr>
      </w:pPr>
      <w:r w:rsidRPr="00074C81">
        <w:rPr>
          <w:rFonts w:ascii="Arial" w:hAnsi="Arial" w:cs="Arial"/>
        </w:rPr>
        <w:t>Explanation</w:t>
      </w:r>
    </w:p>
    <w:p w14:paraId="4E5C92A0" w14:textId="4D278256" w:rsidR="00970EC2" w:rsidRPr="00074C81" w:rsidRDefault="00970EC2" w:rsidP="00970EC2">
      <w:pPr>
        <w:ind w:left="720"/>
        <w:rPr>
          <w:rFonts w:ascii="Arial" w:hAnsi="Arial" w:cs="Arial"/>
        </w:rPr>
      </w:pPr>
      <w:r w:rsidRPr="00074C81">
        <w:rPr>
          <w:rFonts w:ascii="Arial" w:hAnsi="Arial" w:cs="Arial"/>
        </w:rPr>
        <w:t xml:space="preserve">A new header file was introduced to manage CSV file operations. This included function prototypes responsible for opening the file, reading line-by-line data, and populating the </w:t>
      </w:r>
      <w:proofErr w:type="spellStart"/>
      <w:r w:rsidRPr="00074C81">
        <w:rPr>
          <w:rFonts w:ascii="Arial" w:hAnsi="Arial" w:cs="Arial"/>
        </w:rPr>
        <w:t>Power_Log</w:t>
      </w:r>
      <w:proofErr w:type="spellEnd"/>
      <w:r w:rsidRPr="00074C81">
        <w:rPr>
          <w:rFonts w:ascii="Arial" w:hAnsi="Arial" w:cs="Arial"/>
        </w:rPr>
        <w:t xml:space="preserve"> struct array. The extraction logic reads each row from the CSV, splits values based on delimiters, and assigns them to the corresponding struct fields. This allowed the dataset to be imported into memory for further processing.</w:t>
      </w:r>
    </w:p>
    <w:p w14:paraId="6ED51C14" w14:textId="77777777" w:rsidR="00E87F24" w:rsidRPr="00074C81" w:rsidRDefault="00E87F24" w:rsidP="00E87F24">
      <w:pPr>
        <w:pStyle w:val="ListParagraph"/>
        <w:numPr>
          <w:ilvl w:val="2"/>
          <w:numId w:val="15"/>
        </w:numPr>
        <w:rPr>
          <w:rFonts w:ascii="Arial" w:hAnsi="Arial" w:cs="Arial"/>
        </w:rPr>
      </w:pPr>
      <w:r w:rsidRPr="00074C81">
        <w:rPr>
          <w:rFonts w:ascii="Arial" w:hAnsi="Arial" w:cs="Arial"/>
        </w:rPr>
        <w:t>Problems Encountered</w:t>
      </w:r>
    </w:p>
    <w:p w14:paraId="11A6853D" w14:textId="1C1FF8BE" w:rsidR="00970EC2" w:rsidRPr="00074C81" w:rsidRDefault="00970EC2" w:rsidP="00970EC2">
      <w:pPr>
        <w:ind w:left="720"/>
        <w:rPr>
          <w:rFonts w:ascii="Arial" w:hAnsi="Arial" w:cs="Arial"/>
        </w:rPr>
      </w:pPr>
      <w:r w:rsidRPr="00074C81">
        <w:rPr>
          <w:rFonts w:ascii="Arial" w:hAnsi="Arial" w:cs="Arial"/>
        </w:rPr>
        <w:t>Initial parsing attempts incorrectly handled delimiter separation, causing misaligned data fields. This was resolved by verifying CSV formatting and adjusting the string to correctly match column structure.</w:t>
      </w:r>
    </w:p>
    <w:p w14:paraId="0BC033F7" w14:textId="77777777" w:rsidR="003A5902" w:rsidRPr="00074C81" w:rsidRDefault="003A5902" w:rsidP="003A5902">
      <w:pPr>
        <w:pStyle w:val="ListParagraph"/>
        <w:ind w:left="1224"/>
        <w:rPr>
          <w:rFonts w:ascii="Arial" w:hAnsi="Arial" w:cs="Arial"/>
        </w:rPr>
      </w:pPr>
    </w:p>
    <w:p w14:paraId="2B492AD9" w14:textId="21224B2E" w:rsidR="00E87F24" w:rsidRPr="00074C81" w:rsidRDefault="00E87F24" w:rsidP="00E87F24">
      <w:pPr>
        <w:pStyle w:val="ListParagraph"/>
        <w:numPr>
          <w:ilvl w:val="1"/>
          <w:numId w:val="15"/>
        </w:numPr>
        <w:rPr>
          <w:rFonts w:ascii="Arial" w:hAnsi="Arial" w:cs="Arial"/>
        </w:rPr>
      </w:pPr>
      <w:r w:rsidRPr="00074C81">
        <w:rPr>
          <w:rFonts w:ascii="Arial" w:hAnsi="Arial" w:cs="Arial"/>
        </w:rPr>
        <w:t xml:space="preserve">11/04/26: </w:t>
      </w:r>
      <w:r w:rsidR="00007F6D" w:rsidRPr="00074C81">
        <w:rPr>
          <w:rFonts w:ascii="Arial" w:hAnsi="Arial" w:cs="Arial"/>
        </w:rPr>
        <w:t>Dynamic Memory (Malloc)</w:t>
      </w:r>
    </w:p>
    <w:p w14:paraId="706BE5F8" w14:textId="77777777" w:rsidR="00E87F24" w:rsidRPr="00074C81" w:rsidRDefault="00E87F24" w:rsidP="00E87F24">
      <w:pPr>
        <w:pStyle w:val="ListParagraph"/>
        <w:numPr>
          <w:ilvl w:val="2"/>
          <w:numId w:val="15"/>
        </w:numPr>
        <w:rPr>
          <w:rFonts w:ascii="Arial" w:hAnsi="Arial" w:cs="Arial"/>
        </w:rPr>
      </w:pPr>
      <w:r w:rsidRPr="00074C81">
        <w:rPr>
          <w:rFonts w:ascii="Arial" w:hAnsi="Arial" w:cs="Arial"/>
        </w:rPr>
        <w:t>Explanation</w:t>
      </w:r>
    </w:p>
    <w:p w14:paraId="458580DF" w14:textId="0AD43DEE" w:rsidR="00695613" w:rsidRPr="00074C81" w:rsidRDefault="00B7596D" w:rsidP="00695613">
      <w:pPr>
        <w:ind w:left="720"/>
        <w:rPr>
          <w:rFonts w:ascii="Arial" w:hAnsi="Arial" w:cs="Arial"/>
        </w:rPr>
      </w:pPr>
      <w:r w:rsidRPr="00074C81">
        <w:rPr>
          <w:rFonts w:ascii="Arial" w:hAnsi="Arial" w:cs="Arial"/>
        </w:rPr>
        <w:t>The dataset storage was redesigned to use dynamically allocated memory instead of fixed-size arrays. Memory was allocated using pointers to allow scalability and improved flexibility depending on dataset size. This also reduced memory waste and enabled safer handling of larger datasets. Pointer-based access was implemented throughout the CSV loading and processing functions.</w:t>
      </w:r>
    </w:p>
    <w:p w14:paraId="76624916" w14:textId="77777777" w:rsidR="00E87F24" w:rsidRPr="00074C81" w:rsidRDefault="00E87F24" w:rsidP="00E87F24">
      <w:pPr>
        <w:pStyle w:val="ListParagraph"/>
        <w:numPr>
          <w:ilvl w:val="2"/>
          <w:numId w:val="15"/>
        </w:numPr>
        <w:rPr>
          <w:rFonts w:ascii="Arial" w:hAnsi="Arial" w:cs="Arial"/>
        </w:rPr>
      </w:pPr>
      <w:r w:rsidRPr="00074C81">
        <w:rPr>
          <w:rFonts w:ascii="Arial" w:hAnsi="Arial" w:cs="Arial"/>
        </w:rPr>
        <w:t>Problems Encountered</w:t>
      </w:r>
    </w:p>
    <w:p w14:paraId="40DED3D2" w14:textId="2C04B7A7" w:rsidR="001B228A" w:rsidRPr="00074C81" w:rsidRDefault="006E0C9B" w:rsidP="006E0C9B">
      <w:pPr>
        <w:ind w:left="720"/>
        <w:rPr>
          <w:rFonts w:ascii="Arial" w:hAnsi="Arial" w:cs="Arial"/>
        </w:rPr>
      </w:pPr>
      <w:r w:rsidRPr="00074C81">
        <w:rPr>
          <w:rFonts w:ascii="Arial" w:hAnsi="Arial" w:cs="Arial"/>
        </w:rPr>
        <w:t xml:space="preserve">Initial implementation caused segmentation faults due to incorrect memory allocation size calculations. This was resolved by ensuring allocation was based on </w:t>
      </w:r>
      <w:proofErr w:type="spellStart"/>
      <w:proofErr w:type="gramStart"/>
      <w:r w:rsidRPr="00074C81">
        <w:rPr>
          <w:rFonts w:ascii="Arial" w:hAnsi="Arial" w:cs="Arial"/>
        </w:rPr>
        <w:t>sizeof</w:t>
      </w:r>
      <w:proofErr w:type="spellEnd"/>
      <w:proofErr w:type="gramEnd"/>
      <w:r w:rsidRPr="00074C81">
        <w:rPr>
          <w:rFonts w:ascii="Arial" w:hAnsi="Arial" w:cs="Arial"/>
        </w:rPr>
        <w:t>(struct) multiplied by dataset length.</w:t>
      </w:r>
    </w:p>
    <w:p w14:paraId="2B6456BA" w14:textId="77777777" w:rsidR="006E0C9B" w:rsidRPr="00074C81" w:rsidRDefault="006E0C9B" w:rsidP="006E0C9B">
      <w:pPr>
        <w:ind w:left="720"/>
        <w:rPr>
          <w:rFonts w:ascii="Arial" w:hAnsi="Arial" w:cs="Arial"/>
        </w:rPr>
      </w:pPr>
    </w:p>
    <w:p w14:paraId="44FC622E" w14:textId="3351F282" w:rsidR="001B228A" w:rsidRPr="00074C81" w:rsidRDefault="0075241D" w:rsidP="001B228A">
      <w:pPr>
        <w:pStyle w:val="ListParagraph"/>
        <w:numPr>
          <w:ilvl w:val="1"/>
          <w:numId w:val="15"/>
        </w:numPr>
        <w:rPr>
          <w:rFonts w:ascii="Arial" w:hAnsi="Arial" w:cs="Arial"/>
        </w:rPr>
      </w:pPr>
      <w:r w:rsidRPr="00074C81">
        <w:rPr>
          <w:rFonts w:ascii="Arial" w:hAnsi="Arial" w:cs="Arial"/>
        </w:rPr>
        <w:t>20/04/26</w:t>
      </w:r>
      <w:r w:rsidR="001B228A" w:rsidRPr="00074C81">
        <w:rPr>
          <w:rFonts w:ascii="Arial" w:hAnsi="Arial" w:cs="Arial"/>
        </w:rPr>
        <w:t xml:space="preserve">: </w:t>
      </w:r>
      <w:r w:rsidR="00007F6D" w:rsidRPr="00074C81">
        <w:rPr>
          <w:rFonts w:ascii="Arial" w:hAnsi="Arial" w:cs="Arial"/>
        </w:rPr>
        <w:t>RMS</w:t>
      </w:r>
    </w:p>
    <w:p w14:paraId="7AF3D72D"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t>Explanation</w:t>
      </w:r>
    </w:p>
    <w:p w14:paraId="1A7BF999" w14:textId="755EDC56" w:rsidR="00B72F19" w:rsidRPr="00074C81" w:rsidRDefault="00B72F19" w:rsidP="00B72F19">
      <w:pPr>
        <w:ind w:left="720"/>
        <w:rPr>
          <w:rFonts w:ascii="Arial" w:hAnsi="Arial" w:cs="Arial"/>
        </w:rPr>
      </w:pPr>
      <w:r w:rsidRPr="00074C81">
        <w:rPr>
          <w:rFonts w:ascii="Arial" w:hAnsi="Arial" w:cs="Arial"/>
        </w:rPr>
        <w:t xml:space="preserve">Added capability to </w:t>
      </w:r>
      <w:r w:rsidR="0059371C" w:rsidRPr="00074C81">
        <w:rPr>
          <w:rFonts w:ascii="Arial" w:hAnsi="Arial" w:cs="Arial"/>
        </w:rPr>
        <w:t xml:space="preserve">calculate all three phase RMS values. These were stored in a new </w:t>
      </w:r>
      <w:proofErr w:type="gramStart"/>
      <w:r w:rsidR="0059371C" w:rsidRPr="00074C81">
        <w:rPr>
          <w:rFonts w:ascii="Arial" w:hAnsi="Arial" w:cs="Arial"/>
        </w:rPr>
        <w:t>struct</w:t>
      </w:r>
      <w:proofErr w:type="gramEnd"/>
      <w:r w:rsidR="00B537F0" w:rsidRPr="00074C81">
        <w:rPr>
          <w:rFonts w:ascii="Arial" w:hAnsi="Arial" w:cs="Arial"/>
        </w:rPr>
        <w:t>:</w:t>
      </w:r>
    </w:p>
    <w:p w14:paraId="1AEDEA7A" w14:textId="225A54DD" w:rsidR="00B537F0" w:rsidRPr="00074C81" w:rsidRDefault="00B537F0" w:rsidP="00B72F19">
      <w:pPr>
        <w:ind w:left="720"/>
        <w:rPr>
          <w:rFonts w:ascii="Arial" w:hAnsi="Arial" w:cs="Arial"/>
        </w:rPr>
      </w:pPr>
      <w:r w:rsidRPr="00074C81">
        <w:rPr>
          <w:rFonts w:ascii="Arial" w:hAnsi="Arial" w:cs="Arial"/>
          <w:noProof/>
        </w:rPr>
        <w:lastRenderedPageBreak/>
        <mc:AlternateContent>
          <mc:Choice Requires="wps">
            <w:drawing>
              <wp:inline distT="0" distB="0" distL="0" distR="0" wp14:anchorId="7E7671DB" wp14:editId="20FADB04">
                <wp:extent cx="4556760" cy="1404620"/>
                <wp:effectExtent l="0" t="0" r="15240" b="24765"/>
                <wp:docPr id="1459745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760" cy="1404620"/>
                        </a:xfrm>
                        <a:prstGeom prst="rect">
                          <a:avLst/>
                        </a:prstGeom>
                        <a:solidFill>
                          <a:schemeClr val="bg1">
                            <a:lumMod val="85000"/>
                          </a:schemeClr>
                        </a:solidFill>
                        <a:ln w="9525">
                          <a:solidFill>
                            <a:srgbClr val="000000"/>
                          </a:solidFill>
                          <a:miter lim="800000"/>
                          <a:headEnd/>
                          <a:tailEnd/>
                        </a:ln>
                      </wps:spPr>
                      <wps:txbx>
                        <w:txbxContent>
                          <w:p w14:paraId="314AB4E5" w14:textId="6F0B274D" w:rsidR="00B537F0" w:rsidRPr="00316798" w:rsidRDefault="00AB03A8" w:rsidP="00B537F0">
                            <w:pPr>
                              <w:rPr>
                                <w:rFonts w:ascii="Courier New" w:hAnsi="Courier New" w:cs="Courier New"/>
                                <w:i/>
                                <w:iCs/>
                                <w:lang w:val="en-GB"/>
                              </w:rPr>
                            </w:pPr>
                            <w:r w:rsidRPr="00316798">
                              <w:rPr>
                                <w:rFonts w:ascii="Courier New" w:hAnsi="Courier New" w:cs="Courier New"/>
                                <w:i/>
                                <w:iCs/>
                                <w:lang w:val="en-GB"/>
                              </w:rPr>
                              <w:t>typedef struct {</w:t>
                            </w:r>
                            <w:r w:rsidRPr="00316798">
                              <w:rPr>
                                <w:rFonts w:ascii="Courier New" w:hAnsi="Courier New" w:cs="Courier New"/>
                                <w:i/>
                                <w:iCs/>
                                <w:lang w:val="en-GB"/>
                              </w:rPr>
                              <w:br/>
                              <w:t xml:space="preserve">    double rms_phaseA;</w:t>
                            </w:r>
                            <w:r w:rsidRPr="00316798">
                              <w:rPr>
                                <w:rFonts w:ascii="Courier New" w:hAnsi="Courier New" w:cs="Courier New"/>
                                <w:i/>
                                <w:iCs/>
                                <w:lang w:val="en-GB"/>
                              </w:rPr>
                              <w:br/>
                              <w:t xml:space="preserve">    double rms_phaseB;</w:t>
                            </w:r>
                            <w:r w:rsidRPr="00316798">
                              <w:rPr>
                                <w:rFonts w:ascii="Courier New" w:hAnsi="Courier New" w:cs="Courier New"/>
                                <w:i/>
                                <w:iCs/>
                                <w:lang w:val="en-GB"/>
                              </w:rPr>
                              <w:br/>
                              <w:t xml:space="preserve">    double rms_phaseC;</w:t>
                            </w:r>
                            <w:r w:rsidRPr="00316798">
                              <w:rPr>
                                <w:rFonts w:ascii="Courier New" w:hAnsi="Courier New" w:cs="Courier New"/>
                                <w:i/>
                                <w:iCs/>
                                <w:lang w:val="en-GB"/>
                              </w:rPr>
                              <w:br/>
                              <w:t xml:space="preserve">    double rms_current;</w:t>
                            </w:r>
                            <w:r w:rsidRPr="00316798">
                              <w:rPr>
                                <w:rFonts w:ascii="Courier New" w:hAnsi="Courier New" w:cs="Courier New"/>
                                <w:i/>
                                <w:iCs/>
                                <w:lang w:val="en-GB"/>
                              </w:rPr>
                              <w:br/>
                              <w:t>} RMS_Result;</w:t>
                            </w:r>
                          </w:p>
                        </w:txbxContent>
                      </wps:txbx>
                      <wps:bodyPr rot="0" vert="horz" wrap="square" lIns="91440" tIns="45720" rIns="91440" bIns="45720" anchor="t" anchorCtr="0">
                        <a:spAutoFit/>
                      </wps:bodyPr>
                    </wps:wsp>
                  </a:graphicData>
                </a:graphic>
              </wp:inline>
            </w:drawing>
          </mc:Choice>
          <mc:Fallback>
            <w:pict>
              <v:shape w14:anchorId="7E7671DB" id="_x0000_s1027" type="#_x0000_t202" style="width:35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" fillcolor="#d8d8d8 [2732]">
                <v:textbox style="mso-fit-shape-to-text:t">
                  <w:txbxContent>
                    <w:p w14:paraId="314AB4E5" w14:textId="6F0B274D" w:rsidR="00B537F0" w:rsidRPr="00316798" w:rsidRDefault="00AB03A8" w:rsidP="00B537F0">
                      <w:pPr>
                        <w:rPr>
                          <w:rFonts w:ascii="Courier New" w:hAnsi="Courier New" w:cs="Courier New"/>
                          <w:i/>
                          <w:iCs/>
                          <w:lang w:val="en-GB"/>
                        </w:rPr>
                      </w:pPr>
                      <w:r w:rsidRPr="00316798">
                        <w:rPr>
                          <w:rFonts w:ascii="Courier New" w:hAnsi="Courier New" w:cs="Courier New"/>
                          <w:i/>
                          <w:iCs/>
                          <w:lang w:val="en-GB"/>
                        </w:rPr>
                        <w:t>typedef struct {</w:t>
                      </w:r>
                      <w:r w:rsidRPr="00316798">
                        <w:rPr>
                          <w:rFonts w:ascii="Courier New" w:hAnsi="Courier New" w:cs="Courier New"/>
                          <w:i/>
                          <w:iCs/>
                          <w:lang w:val="en-GB"/>
                        </w:rPr>
                        <w:br/>
                        <w:t xml:space="preserve">    double rms_phaseA;</w:t>
                      </w:r>
                      <w:r w:rsidRPr="00316798">
                        <w:rPr>
                          <w:rFonts w:ascii="Courier New" w:hAnsi="Courier New" w:cs="Courier New"/>
                          <w:i/>
                          <w:iCs/>
                          <w:lang w:val="en-GB"/>
                        </w:rPr>
                        <w:br/>
                        <w:t xml:space="preserve">    double rms_phaseB;</w:t>
                      </w:r>
                      <w:r w:rsidRPr="00316798">
                        <w:rPr>
                          <w:rFonts w:ascii="Courier New" w:hAnsi="Courier New" w:cs="Courier New"/>
                          <w:i/>
                          <w:iCs/>
                          <w:lang w:val="en-GB"/>
                        </w:rPr>
                        <w:br/>
                        <w:t xml:space="preserve">    double rms_phaseC;</w:t>
                      </w:r>
                      <w:r w:rsidRPr="00316798">
                        <w:rPr>
                          <w:rFonts w:ascii="Courier New" w:hAnsi="Courier New" w:cs="Courier New"/>
                          <w:i/>
                          <w:iCs/>
                          <w:lang w:val="en-GB"/>
                        </w:rPr>
                        <w:br/>
                        <w:t xml:space="preserve">    double rms_current;</w:t>
                      </w:r>
                      <w:r w:rsidRPr="00316798">
                        <w:rPr>
                          <w:rFonts w:ascii="Courier New" w:hAnsi="Courier New" w:cs="Courier New"/>
                          <w:i/>
                          <w:iCs/>
                          <w:lang w:val="en-GB"/>
                        </w:rPr>
                        <w:br/>
                        <w:t>} RMS_Result;</w:t>
                      </w:r>
                    </w:p>
                  </w:txbxContent>
                </v:textbox>
                <w10:anchorlock/>
              </v:shape>
            </w:pict>
          </mc:Fallback>
        </mc:AlternateContent>
      </w:r>
    </w:p>
    <w:p w14:paraId="1B54191D" w14:textId="7C6BE29D" w:rsidR="00AB03A8" w:rsidRPr="00074C81" w:rsidRDefault="00AB03A8" w:rsidP="00B72F19">
      <w:pPr>
        <w:ind w:left="720"/>
        <w:rPr>
          <w:rFonts w:ascii="Arial" w:hAnsi="Arial" w:cs="Arial"/>
        </w:rPr>
      </w:pPr>
      <w:r w:rsidRPr="00074C81">
        <w:rPr>
          <w:rFonts w:ascii="Arial" w:hAnsi="Arial" w:cs="Arial"/>
        </w:rPr>
        <w:t xml:space="preserve">The </w:t>
      </w:r>
      <w:r w:rsidR="00F81357" w:rsidRPr="00074C81">
        <w:rPr>
          <w:rFonts w:ascii="Arial" w:hAnsi="Arial" w:cs="Arial"/>
        </w:rPr>
        <w:t>code takes each value in the logs for a single phase</w:t>
      </w:r>
      <w:r w:rsidR="00CD6472" w:rsidRPr="00074C81">
        <w:rPr>
          <w:rFonts w:ascii="Arial" w:hAnsi="Arial" w:cs="Arial"/>
        </w:rPr>
        <w:t xml:space="preserve">, squares them, adds them all up, then divides by the number of entries, then </w:t>
      </w:r>
      <w:r w:rsidR="00F22A11" w:rsidRPr="00074C81">
        <w:rPr>
          <w:rFonts w:ascii="Arial" w:hAnsi="Arial" w:cs="Arial"/>
        </w:rPr>
        <w:t>finds the square root. The resultant value is the RMS. This process is repeated for each phase.</w:t>
      </w:r>
    </w:p>
    <w:p w14:paraId="7792E0F7"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t>Problems Encountered</w:t>
      </w:r>
    </w:p>
    <w:p w14:paraId="4EB5E011" w14:textId="77777777" w:rsidR="00C0161E" w:rsidRPr="00074C81" w:rsidRDefault="00C0161E" w:rsidP="00C0161E">
      <w:pPr>
        <w:pStyle w:val="ListParagraph"/>
        <w:ind w:left="1224"/>
        <w:rPr>
          <w:rFonts w:ascii="Arial" w:hAnsi="Arial" w:cs="Arial"/>
        </w:rPr>
      </w:pPr>
    </w:p>
    <w:p w14:paraId="29EEE3FD" w14:textId="3738103F" w:rsidR="00C0161E" w:rsidRPr="00074C81" w:rsidRDefault="00C0161E" w:rsidP="00C0161E">
      <w:pPr>
        <w:pStyle w:val="ListParagraph"/>
        <w:numPr>
          <w:ilvl w:val="1"/>
          <w:numId w:val="15"/>
        </w:numPr>
        <w:rPr>
          <w:rFonts w:ascii="Arial" w:hAnsi="Arial" w:cs="Arial"/>
        </w:rPr>
      </w:pPr>
      <w:r w:rsidRPr="00074C81">
        <w:rPr>
          <w:rFonts w:ascii="Arial" w:hAnsi="Arial" w:cs="Arial"/>
        </w:rPr>
        <w:t xml:space="preserve">20/04/26: </w:t>
      </w:r>
      <w:proofErr w:type="spellStart"/>
      <w:r w:rsidR="00427317" w:rsidRPr="00074C81">
        <w:rPr>
          <w:rFonts w:ascii="Arial" w:hAnsi="Arial" w:cs="Arial"/>
        </w:rPr>
        <w:t>io.c</w:t>
      </w:r>
      <w:proofErr w:type="spellEnd"/>
      <w:r w:rsidR="00427317" w:rsidRPr="00074C81">
        <w:rPr>
          <w:rFonts w:ascii="Arial" w:hAnsi="Arial" w:cs="Arial"/>
        </w:rPr>
        <w:t xml:space="preserve"> / </w:t>
      </w:r>
      <w:proofErr w:type="spellStart"/>
      <w:r w:rsidR="00427317" w:rsidRPr="00074C81">
        <w:rPr>
          <w:rFonts w:ascii="Arial" w:hAnsi="Arial" w:cs="Arial"/>
        </w:rPr>
        <w:t>io.h</w:t>
      </w:r>
      <w:proofErr w:type="spellEnd"/>
    </w:p>
    <w:p w14:paraId="1D49086B" w14:textId="77777777" w:rsidR="00C0161E" w:rsidRPr="00074C81" w:rsidRDefault="00C0161E" w:rsidP="00C0161E">
      <w:pPr>
        <w:pStyle w:val="ListParagraph"/>
        <w:numPr>
          <w:ilvl w:val="2"/>
          <w:numId w:val="15"/>
        </w:numPr>
        <w:rPr>
          <w:rFonts w:ascii="Arial" w:hAnsi="Arial" w:cs="Arial"/>
        </w:rPr>
      </w:pPr>
      <w:r w:rsidRPr="00074C81">
        <w:rPr>
          <w:rFonts w:ascii="Arial" w:hAnsi="Arial" w:cs="Arial"/>
        </w:rPr>
        <w:t>Explanation</w:t>
      </w:r>
    </w:p>
    <w:p w14:paraId="3884D070" w14:textId="575B5194" w:rsidR="00887631" w:rsidRPr="00074C81" w:rsidRDefault="00887631" w:rsidP="00887631">
      <w:pPr>
        <w:ind w:left="720"/>
        <w:rPr>
          <w:rFonts w:ascii="Arial" w:hAnsi="Arial" w:cs="Arial"/>
        </w:rPr>
      </w:pPr>
      <w:r w:rsidRPr="00074C81">
        <w:rPr>
          <w:rFonts w:ascii="Arial" w:hAnsi="Arial" w:cs="Arial"/>
        </w:rPr>
        <w:t xml:space="preserve">File handling and data ingestion functions were moved into </w:t>
      </w:r>
      <w:proofErr w:type="spellStart"/>
      <w:r w:rsidRPr="00074C81">
        <w:rPr>
          <w:rFonts w:ascii="Arial" w:hAnsi="Arial" w:cs="Arial"/>
        </w:rPr>
        <w:t>io.c</w:t>
      </w:r>
      <w:proofErr w:type="spellEnd"/>
      <w:r w:rsidRPr="00074C81">
        <w:rPr>
          <w:rFonts w:ascii="Arial" w:hAnsi="Arial" w:cs="Arial"/>
        </w:rPr>
        <w:t xml:space="preserve"> and declared in </w:t>
      </w:r>
      <w:proofErr w:type="spellStart"/>
      <w:r w:rsidRPr="00074C81">
        <w:rPr>
          <w:rFonts w:ascii="Arial" w:hAnsi="Arial" w:cs="Arial"/>
        </w:rPr>
        <w:t>io.h</w:t>
      </w:r>
      <w:proofErr w:type="spellEnd"/>
      <w:r w:rsidRPr="00074C81">
        <w:rPr>
          <w:rFonts w:ascii="Arial" w:hAnsi="Arial" w:cs="Arial"/>
        </w:rPr>
        <w:t>. This improved modularity and separation of concerns within the project. It also made the codebase easier to maintain and allowed reuse of I/O functions across other modules.</w:t>
      </w:r>
    </w:p>
    <w:p w14:paraId="15D4B9A1" w14:textId="77777777" w:rsidR="00C0161E" w:rsidRPr="00074C81" w:rsidRDefault="00C0161E" w:rsidP="00C0161E">
      <w:pPr>
        <w:pStyle w:val="ListParagraph"/>
        <w:numPr>
          <w:ilvl w:val="2"/>
          <w:numId w:val="15"/>
        </w:numPr>
        <w:rPr>
          <w:rFonts w:ascii="Arial" w:hAnsi="Arial" w:cs="Arial"/>
        </w:rPr>
      </w:pPr>
      <w:r w:rsidRPr="00074C81">
        <w:rPr>
          <w:rFonts w:ascii="Arial" w:hAnsi="Arial" w:cs="Arial"/>
        </w:rPr>
        <w:t>Problems Encountered</w:t>
      </w:r>
    </w:p>
    <w:p w14:paraId="38D2C1CF" w14:textId="725B9E13" w:rsidR="00887631" w:rsidRPr="00074C81" w:rsidRDefault="00887631" w:rsidP="00887631">
      <w:pPr>
        <w:ind w:left="720"/>
        <w:rPr>
          <w:rFonts w:ascii="Arial" w:hAnsi="Arial" w:cs="Arial"/>
        </w:rPr>
      </w:pPr>
      <w:r w:rsidRPr="00074C81">
        <w:rPr>
          <w:rFonts w:ascii="Arial" w:hAnsi="Arial" w:cs="Arial"/>
        </w:rPr>
        <w:t xml:space="preserve">Minor linking issues occurred due to missing function declarations in the header file. These were resolved by ensuring all function prototypes were correctly defined in </w:t>
      </w:r>
      <w:proofErr w:type="spellStart"/>
      <w:r w:rsidRPr="00074C81">
        <w:rPr>
          <w:rFonts w:ascii="Arial" w:hAnsi="Arial" w:cs="Arial"/>
        </w:rPr>
        <w:t>io.h</w:t>
      </w:r>
      <w:proofErr w:type="spellEnd"/>
      <w:r w:rsidRPr="00074C81">
        <w:rPr>
          <w:rFonts w:ascii="Arial" w:hAnsi="Arial" w:cs="Arial"/>
        </w:rPr>
        <w:t>.</w:t>
      </w:r>
    </w:p>
    <w:p w14:paraId="5F9D1190" w14:textId="77777777" w:rsidR="00C0161E" w:rsidRPr="00074C81" w:rsidRDefault="00C0161E" w:rsidP="00C0161E">
      <w:pPr>
        <w:pStyle w:val="ListParagraph"/>
        <w:ind w:left="1224"/>
        <w:rPr>
          <w:rFonts w:ascii="Arial" w:hAnsi="Arial" w:cs="Arial"/>
        </w:rPr>
      </w:pPr>
    </w:p>
    <w:p w14:paraId="437B4E7A" w14:textId="04921F97" w:rsidR="00C0161E" w:rsidRPr="00074C81" w:rsidRDefault="00C0161E" w:rsidP="00C0161E">
      <w:pPr>
        <w:pStyle w:val="ListParagraph"/>
        <w:numPr>
          <w:ilvl w:val="1"/>
          <w:numId w:val="15"/>
        </w:numPr>
        <w:rPr>
          <w:rFonts w:ascii="Arial" w:hAnsi="Arial" w:cs="Arial"/>
        </w:rPr>
      </w:pPr>
      <w:r w:rsidRPr="00074C81">
        <w:rPr>
          <w:rFonts w:ascii="Arial" w:hAnsi="Arial" w:cs="Arial"/>
        </w:rPr>
        <w:t xml:space="preserve">20/04/26: </w:t>
      </w:r>
      <w:r w:rsidR="00427317" w:rsidRPr="00074C81">
        <w:rPr>
          <w:rFonts w:ascii="Arial" w:hAnsi="Arial" w:cs="Arial"/>
        </w:rPr>
        <w:t xml:space="preserve">Peak </w:t>
      </w:r>
      <w:r w:rsidR="00EC071F" w:rsidRPr="00074C81">
        <w:rPr>
          <w:rFonts w:ascii="Arial" w:hAnsi="Arial" w:cs="Arial"/>
        </w:rPr>
        <w:t>to Peak &amp; DC Offset</w:t>
      </w:r>
    </w:p>
    <w:p w14:paraId="26AAC167" w14:textId="77777777" w:rsidR="00C0161E" w:rsidRPr="00074C81" w:rsidRDefault="00C0161E" w:rsidP="00C0161E">
      <w:pPr>
        <w:pStyle w:val="ListParagraph"/>
        <w:numPr>
          <w:ilvl w:val="2"/>
          <w:numId w:val="15"/>
        </w:numPr>
        <w:rPr>
          <w:rFonts w:ascii="Arial" w:hAnsi="Arial" w:cs="Arial"/>
        </w:rPr>
      </w:pPr>
      <w:r w:rsidRPr="00074C81">
        <w:rPr>
          <w:rFonts w:ascii="Arial" w:hAnsi="Arial" w:cs="Arial"/>
        </w:rPr>
        <w:t>Explanation</w:t>
      </w:r>
    </w:p>
    <w:p w14:paraId="5206EB47" w14:textId="3D67F496" w:rsidR="006821E6" w:rsidRPr="00074C81" w:rsidRDefault="006821E6" w:rsidP="006821E6">
      <w:pPr>
        <w:ind w:left="720"/>
        <w:rPr>
          <w:rFonts w:ascii="Arial" w:hAnsi="Arial" w:cs="Arial"/>
        </w:rPr>
      </w:pPr>
      <w:r w:rsidRPr="00074C81">
        <w:rPr>
          <w:rFonts w:ascii="Arial" w:hAnsi="Arial" w:cs="Arial"/>
        </w:rPr>
        <w:t xml:space="preserve">Additional signal processing functions were added to compute peak-to-peak values by identifying maximum and minimum values within each dataset. DC offset was calculated by averaging all samples within each phase. These metrics were added to the analysis </w:t>
      </w:r>
      <w:proofErr w:type="gramStart"/>
      <w:r w:rsidRPr="00074C81">
        <w:rPr>
          <w:rFonts w:ascii="Arial" w:hAnsi="Arial" w:cs="Arial"/>
        </w:rPr>
        <w:t>struct</w:t>
      </w:r>
      <w:proofErr w:type="gramEnd"/>
      <w:r w:rsidRPr="00074C81">
        <w:rPr>
          <w:rFonts w:ascii="Arial" w:hAnsi="Arial" w:cs="Arial"/>
        </w:rPr>
        <w:t xml:space="preserve"> alongside RMS values</w:t>
      </w:r>
      <w:r w:rsidR="00EC071F" w:rsidRPr="00074C81">
        <w:rPr>
          <w:rFonts w:ascii="Arial" w:hAnsi="Arial" w:cs="Arial"/>
        </w:rPr>
        <w:t>.</w:t>
      </w:r>
    </w:p>
    <w:p w14:paraId="7FCA49B5" w14:textId="77777777" w:rsidR="00C0161E" w:rsidRPr="00074C81" w:rsidRDefault="00C0161E" w:rsidP="00C0161E">
      <w:pPr>
        <w:pStyle w:val="ListParagraph"/>
        <w:numPr>
          <w:ilvl w:val="2"/>
          <w:numId w:val="15"/>
        </w:numPr>
        <w:rPr>
          <w:rFonts w:ascii="Arial" w:hAnsi="Arial" w:cs="Arial"/>
        </w:rPr>
      </w:pPr>
      <w:r w:rsidRPr="00074C81">
        <w:rPr>
          <w:rFonts w:ascii="Arial" w:hAnsi="Arial" w:cs="Arial"/>
        </w:rPr>
        <w:t>Problems Encountered</w:t>
      </w:r>
    </w:p>
    <w:p w14:paraId="3D5BB5AC" w14:textId="07759E71" w:rsidR="00C0161E" w:rsidRPr="00074C81" w:rsidRDefault="006821E6" w:rsidP="00C0161E">
      <w:pPr>
        <w:ind w:left="720"/>
        <w:rPr>
          <w:rFonts w:ascii="Arial" w:hAnsi="Arial" w:cs="Arial"/>
        </w:rPr>
      </w:pPr>
      <w:r w:rsidRPr="00074C81">
        <w:rPr>
          <w:rFonts w:ascii="Arial" w:hAnsi="Arial" w:cs="Arial"/>
        </w:rPr>
        <w:t xml:space="preserve">Edge cases with negative values initially caused incorrect peak detection. This was resolved by ensuring proper </w:t>
      </w:r>
      <w:proofErr w:type="spellStart"/>
      <w:r w:rsidRPr="00074C81">
        <w:rPr>
          <w:rFonts w:ascii="Arial" w:hAnsi="Arial" w:cs="Arial"/>
        </w:rPr>
        <w:t>initialisation</w:t>
      </w:r>
      <w:proofErr w:type="spellEnd"/>
      <w:r w:rsidRPr="00074C81">
        <w:rPr>
          <w:rFonts w:ascii="Arial" w:hAnsi="Arial" w:cs="Arial"/>
        </w:rPr>
        <w:t xml:space="preserve"> of min/max tracking variables.</w:t>
      </w:r>
    </w:p>
    <w:p w14:paraId="33AA2161" w14:textId="77777777" w:rsidR="001B228A" w:rsidRPr="00074C81" w:rsidRDefault="001B228A" w:rsidP="001B228A">
      <w:pPr>
        <w:pStyle w:val="ListParagraph"/>
        <w:ind w:left="1224"/>
        <w:rPr>
          <w:rFonts w:ascii="Arial" w:hAnsi="Arial" w:cs="Arial"/>
        </w:rPr>
      </w:pPr>
    </w:p>
    <w:p w14:paraId="3E66D64A" w14:textId="00538C79" w:rsidR="001B228A" w:rsidRPr="00074C81" w:rsidRDefault="0075241D" w:rsidP="001B228A">
      <w:pPr>
        <w:pStyle w:val="ListParagraph"/>
        <w:numPr>
          <w:ilvl w:val="1"/>
          <w:numId w:val="15"/>
        </w:numPr>
        <w:rPr>
          <w:rFonts w:ascii="Arial" w:hAnsi="Arial" w:cs="Arial"/>
        </w:rPr>
      </w:pPr>
      <w:r w:rsidRPr="00074C81">
        <w:rPr>
          <w:rFonts w:ascii="Arial" w:hAnsi="Arial" w:cs="Arial"/>
        </w:rPr>
        <w:t>21/04/26</w:t>
      </w:r>
      <w:r w:rsidR="001B228A" w:rsidRPr="00074C81">
        <w:rPr>
          <w:rFonts w:ascii="Arial" w:hAnsi="Arial" w:cs="Arial"/>
        </w:rPr>
        <w:t xml:space="preserve">: </w:t>
      </w:r>
      <w:r w:rsidR="00007F6D" w:rsidRPr="00074C81">
        <w:rPr>
          <w:rFonts w:ascii="Arial" w:hAnsi="Arial" w:cs="Arial"/>
        </w:rPr>
        <w:t>Restructure</w:t>
      </w:r>
      <w:r w:rsidR="00565EED" w:rsidRPr="00074C81">
        <w:rPr>
          <w:rFonts w:ascii="Arial" w:hAnsi="Arial" w:cs="Arial"/>
        </w:rPr>
        <w:t xml:space="preserve"> into Directories</w:t>
      </w:r>
    </w:p>
    <w:p w14:paraId="146D89EF"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t>Explanation</w:t>
      </w:r>
    </w:p>
    <w:p w14:paraId="799C513F" w14:textId="0CB4B35F" w:rsidR="000F2BEC" w:rsidRPr="00074C81" w:rsidRDefault="000F2BEC" w:rsidP="000F2BEC">
      <w:pPr>
        <w:ind w:left="720"/>
        <w:rPr>
          <w:rFonts w:ascii="Arial" w:hAnsi="Arial" w:cs="Arial"/>
        </w:rPr>
      </w:pPr>
      <w:r w:rsidRPr="00074C81">
        <w:rPr>
          <w:rFonts w:ascii="Arial" w:hAnsi="Arial" w:cs="Arial"/>
        </w:rPr>
        <w:t xml:space="preserve">Source files were </w:t>
      </w:r>
      <w:proofErr w:type="spellStart"/>
      <w:r w:rsidRPr="00074C81">
        <w:rPr>
          <w:rFonts w:ascii="Arial" w:hAnsi="Arial" w:cs="Arial"/>
        </w:rPr>
        <w:t>reorganised</w:t>
      </w:r>
      <w:proofErr w:type="spellEnd"/>
      <w:r w:rsidRPr="00074C81">
        <w:rPr>
          <w:rFonts w:ascii="Arial" w:hAnsi="Arial" w:cs="Arial"/>
        </w:rPr>
        <w:t xml:space="preserve"> into logical directories (e.g., waveform analysis, I/O handling). This improved navigation and separated functional components of the system. </w:t>
      </w:r>
      <w:proofErr w:type="spellStart"/>
      <w:r w:rsidRPr="00074C81">
        <w:rPr>
          <w:rFonts w:ascii="Arial" w:hAnsi="Arial" w:cs="Arial"/>
        </w:rPr>
        <w:t>CMake</w:t>
      </w:r>
      <w:proofErr w:type="spellEnd"/>
      <w:r w:rsidRPr="00074C81">
        <w:rPr>
          <w:rFonts w:ascii="Arial" w:hAnsi="Arial" w:cs="Arial"/>
        </w:rPr>
        <w:t xml:space="preserve"> configuration was updated accordingly to reflect new file paths.</w:t>
      </w:r>
    </w:p>
    <w:p w14:paraId="635B02B1" w14:textId="3DD63C75" w:rsidR="00B0779C" w:rsidRPr="00074C81" w:rsidRDefault="00104C2E" w:rsidP="00104C2E">
      <w:pPr>
        <w:ind w:left="720"/>
        <w:jc w:val="center"/>
        <w:rPr>
          <w:rFonts w:ascii="Arial" w:hAnsi="Arial" w:cs="Arial"/>
        </w:rPr>
      </w:pPr>
      <w:r w:rsidRPr="00074C81">
        <w:rPr>
          <w:rFonts w:ascii="Arial" w:hAnsi="Arial" w:cs="Arial"/>
          <w:noProof/>
        </w:rPr>
        <w:lastRenderedPageBreak/>
        <w:drawing>
          <wp:inline distT="0" distB="0" distL="0" distR="0" wp14:anchorId="5EDA3922" wp14:editId="74CEA504">
            <wp:extent cx="3177815" cy="3680779"/>
            <wp:effectExtent l="0" t="0" r="3810" b="0"/>
            <wp:docPr id="132847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8722" name=""/>
                    <pic:cNvPicPr/>
                  </pic:nvPicPr>
                  <pic:blipFill>
                    <a:blip r:embed="rId8"/>
                    <a:stretch>
                      <a:fillRect/>
                    </a:stretch>
                  </pic:blipFill>
                  <pic:spPr>
                    <a:xfrm>
                      <a:off x="0" y="0"/>
                      <a:ext cx="3177815" cy="3680779"/>
                    </a:xfrm>
                    <a:prstGeom prst="rect">
                      <a:avLst/>
                    </a:prstGeom>
                  </pic:spPr>
                </pic:pic>
              </a:graphicData>
            </a:graphic>
          </wp:inline>
        </w:drawing>
      </w:r>
    </w:p>
    <w:p w14:paraId="1B9E8351" w14:textId="0D55885C" w:rsidR="00C0161E" w:rsidRPr="00074C81" w:rsidRDefault="001B228A" w:rsidP="00C0161E">
      <w:pPr>
        <w:pStyle w:val="ListParagraph"/>
        <w:numPr>
          <w:ilvl w:val="2"/>
          <w:numId w:val="15"/>
        </w:numPr>
        <w:rPr>
          <w:rFonts w:ascii="Arial" w:hAnsi="Arial" w:cs="Arial"/>
        </w:rPr>
      </w:pPr>
      <w:r w:rsidRPr="00074C81">
        <w:rPr>
          <w:rFonts w:ascii="Arial" w:hAnsi="Arial" w:cs="Arial"/>
        </w:rPr>
        <w:t>Problems Encountered</w:t>
      </w:r>
    </w:p>
    <w:p w14:paraId="19E0BB40" w14:textId="73013363" w:rsidR="000F2BEC" w:rsidRPr="00074C81" w:rsidRDefault="000F2BEC" w:rsidP="000F2BEC">
      <w:pPr>
        <w:ind w:left="720"/>
        <w:rPr>
          <w:rFonts w:ascii="Arial" w:hAnsi="Arial" w:cs="Arial"/>
        </w:rPr>
      </w:pPr>
      <w:r w:rsidRPr="00074C81">
        <w:rPr>
          <w:rFonts w:ascii="Arial" w:hAnsi="Arial" w:cs="Arial"/>
        </w:rPr>
        <w:t xml:space="preserve">Build errors occurred due to incorrect </w:t>
      </w:r>
      <w:proofErr w:type="spellStart"/>
      <w:r w:rsidRPr="00074C81">
        <w:rPr>
          <w:rFonts w:ascii="Arial" w:hAnsi="Arial" w:cs="Arial"/>
        </w:rPr>
        <w:t>CMake</w:t>
      </w:r>
      <w:proofErr w:type="spellEnd"/>
      <w:r w:rsidRPr="00074C81">
        <w:rPr>
          <w:rFonts w:ascii="Arial" w:hAnsi="Arial" w:cs="Arial"/>
        </w:rPr>
        <w:t xml:space="preserve"> paths after restructuring. These were resolved by updating the </w:t>
      </w:r>
      <w:proofErr w:type="spellStart"/>
      <w:r w:rsidRPr="00074C81">
        <w:rPr>
          <w:rFonts w:ascii="Arial" w:hAnsi="Arial" w:cs="Arial"/>
        </w:rPr>
        <w:t>add_executable</w:t>
      </w:r>
      <w:proofErr w:type="spellEnd"/>
      <w:r w:rsidRPr="00074C81">
        <w:rPr>
          <w:rFonts w:ascii="Arial" w:hAnsi="Arial" w:cs="Arial"/>
        </w:rPr>
        <w:t xml:space="preserve"> file list.</w:t>
      </w:r>
    </w:p>
    <w:p w14:paraId="7AA03C60" w14:textId="77777777" w:rsidR="00C0161E" w:rsidRPr="00074C81" w:rsidRDefault="00C0161E" w:rsidP="00C0161E">
      <w:pPr>
        <w:pStyle w:val="ListParagraph"/>
        <w:ind w:left="1224"/>
        <w:rPr>
          <w:rFonts w:ascii="Arial" w:hAnsi="Arial" w:cs="Arial"/>
        </w:rPr>
      </w:pPr>
    </w:p>
    <w:p w14:paraId="6A2F3312" w14:textId="43A8A573" w:rsidR="00C0161E" w:rsidRPr="00074C81" w:rsidRDefault="00C0161E" w:rsidP="00C0161E">
      <w:pPr>
        <w:pStyle w:val="ListParagraph"/>
        <w:numPr>
          <w:ilvl w:val="1"/>
          <w:numId w:val="15"/>
        </w:numPr>
        <w:rPr>
          <w:rFonts w:ascii="Arial" w:hAnsi="Arial" w:cs="Arial"/>
        </w:rPr>
      </w:pPr>
      <w:r w:rsidRPr="00074C81">
        <w:rPr>
          <w:rFonts w:ascii="Arial" w:hAnsi="Arial" w:cs="Arial"/>
        </w:rPr>
        <w:t xml:space="preserve">21/04/26: </w:t>
      </w:r>
      <w:r w:rsidR="00565EED" w:rsidRPr="00074C81">
        <w:rPr>
          <w:rFonts w:ascii="Arial" w:hAnsi="Arial" w:cs="Arial"/>
        </w:rPr>
        <w:t>Clip Detection</w:t>
      </w:r>
    </w:p>
    <w:p w14:paraId="6FAAB721" w14:textId="77777777" w:rsidR="00C0161E" w:rsidRPr="00074C81" w:rsidRDefault="00C0161E" w:rsidP="00C0161E">
      <w:pPr>
        <w:pStyle w:val="ListParagraph"/>
        <w:numPr>
          <w:ilvl w:val="2"/>
          <w:numId w:val="15"/>
        </w:numPr>
        <w:rPr>
          <w:rFonts w:ascii="Arial" w:hAnsi="Arial" w:cs="Arial"/>
        </w:rPr>
      </w:pPr>
      <w:r w:rsidRPr="00074C81">
        <w:rPr>
          <w:rFonts w:ascii="Arial" w:hAnsi="Arial" w:cs="Arial"/>
        </w:rPr>
        <w:t>Explanation</w:t>
      </w:r>
    </w:p>
    <w:p w14:paraId="2B538AE0" w14:textId="32689E15" w:rsidR="000F2BEC" w:rsidRPr="00074C81" w:rsidRDefault="000F2BEC" w:rsidP="000F2BEC">
      <w:pPr>
        <w:ind w:left="720"/>
        <w:rPr>
          <w:rFonts w:ascii="Arial" w:hAnsi="Arial" w:cs="Arial"/>
        </w:rPr>
      </w:pPr>
      <w:r w:rsidRPr="00074C81">
        <w:rPr>
          <w:rFonts w:ascii="Arial" w:hAnsi="Arial" w:cs="Arial"/>
        </w:rPr>
        <w:t>A function was introduced to detect waveform clipping by checking if values exceed predefined voltage thresholds. If clipping is detected, a flag is set within the analysis struct. This allows identification of signal distortion within the dataset.</w:t>
      </w:r>
    </w:p>
    <w:p w14:paraId="7DB86E82" w14:textId="34962D1B" w:rsidR="007D1B0C" w:rsidRPr="00074C81" w:rsidRDefault="00C0161E" w:rsidP="00F176AD">
      <w:pPr>
        <w:pStyle w:val="ListParagraph"/>
        <w:numPr>
          <w:ilvl w:val="2"/>
          <w:numId w:val="15"/>
        </w:numPr>
        <w:rPr>
          <w:rFonts w:ascii="Arial" w:hAnsi="Arial" w:cs="Arial"/>
        </w:rPr>
      </w:pPr>
      <w:r w:rsidRPr="00074C81">
        <w:rPr>
          <w:rFonts w:ascii="Arial" w:hAnsi="Arial" w:cs="Arial"/>
        </w:rPr>
        <w:t>Problems Encountered</w:t>
      </w:r>
    </w:p>
    <w:p w14:paraId="2D0FEB86" w14:textId="11132938" w:rsidR="00F176AD" w:rsidRPr="00074C81" w:rsidRDefault="00F176AD" w:rsidP="00F176AD">
      <w:pPr>
        <w:ind w:left="720"/>
        <w:rPr>
          <w:rFonts w:ascii="Arial" w:hAnsi="Arial" w:cs="Arial"/>
        </w:rPr>
      </w:pPr>
      <w:r w:rsidRPr="00074C81">
        <w:rPr>
          <w:rFonts w:ascii="Arial" w:hAnsi="Arial" w:cs="Arial"/>
        </w:rPr>
        <w:t>False positives occurred due to incorrectly set threshold values. These were corrected after reviewing expected signal ranges.</w:t>
      </w:r>
    </w:p>
    <w:p w14:paraId="28011DED" w14:textId="77777777" w:rsidR="001B228A" w:rsidRPr="00074C81" w:rsidRDefault="001B228A" w:rsidP="001B228A">
      <w:pPr>
        <w:pStyle w:val="ListParagraph"/>
        <w:ind w:left="1224"/>
        <w:rPr>
          <w:rFonts w:ascii="Arial" w:hAnsi="Arial" w:cs="Arial"/>
        </w:rPr>
      </w:pPr>
    </w:p>
    <w:p w14:paraId="09AE0D12" w14:textId="786B66DF" w:rsidR="001B228A" w:rsidRPr="00074C81" w:rsidRDefault="0075241D" w:rsidP="001B228A">
      <w:pPr>
        <w:pStyle w:val="ListParagraph"/>
        <w:numPr>
          <w:ilvl w:val="1"/>
          <w:numId w:val="15"/>
        </w:numPr>
        <w:rPr>
          <w:rFonts w:ascii="Arial" w:hAnsi="Arial" w:cs="Arial"/>
        </w:rPr>
      </w:pPr>
      <w:r w:rsidRPr="00074C81">
        <w:rPr>
          <w:rFonts w:ascii="Arial" w:hAnsi="Arial" w:cs="Arial"/>
        </w:rPr>
        <w:t>27/04/26</w:t>
      </w:r>
      <w:r w:rsidR="001B228A" w:rsidRPr="00074C81">
        <w:rPr>
          <w:rFonts w:ascii="Arial" w:hAnsi="Arial" w:cs="Arial"/>
        </w:rPr>
        <w:t xml:space="preserve">: </w:t>
      </w:r>
      <w:r w:rsidR="00565EED" w:rsidRPr="00074C81">
        <w:rPr>
          <w:rFonts w:ascii="Arial" w:hAnsi="Arial" w:cs="Arial"/>
        </w:rPr>
        <w:t xml:space="preserve">CSV </w:t>
      </w:r>
      <w:proofErr w:type="spellStart"/>
      <w:r w:rsidR="00565EED" w:rsidRPr="00074C81">
        <w:rPr>
          <w:rFonts w:ascii="Arial" w:hAnsi="Arial" w:cs="Arial"/>
        </w:rPr>
        <w:t>Filepath</w:t>
      </w:r>
      <w:proofErr w:type="spellEnd"/>
    </w:p>
    <w:p w14:paraId="05AE86C2"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t>Explanation</w:t>
      </w:r>
    </w:p>
    <w:p w14:paraId="4A3C63B8" w14:textId="661E3E97" w:rsidR="00F71F3D" w:rsidRPr="00074C81" w:rsidRDefault="00F71F3D" w:rsidP="00F71F3D">
      <w:pPr>
        <w:ind w:left="720"/>
        <w:rPr>
          <w:rFonts w:ascii="Arial" w:hAnsi="Arial" w:cs="Arial"/>
        </w:rPr>
      </w:pPr>
      <w:r w:rsidRPr="00074C81">
        <w:rPr>
          <w:rFonts w:ascii="Arial" w:hAnsi="Arial" w:cs="Arial"/>
        </w:rPr>
        <w:t>The file path to the CSV dataset was corrected to match the updated project directory structure. This ensured consistent file access regardless of build environment or IDE configuration.</w:t>
      </w:r>
    </w:p>
    <w:p w14:paraId="13746EDC" w14:textId="77777777" w:rsidR="001B228A" w:rsidRPr="00074C81" w:rsidRDefault="001B228A" w:rsidP="001B228A">
      <w:pPr>
        <w:pStyle w:val="ListParagraph"/>
        <w:numPr>
          <w:ilvl w:val="2"/>
          <w:numId w:val="15"/>
        </w:numPr>
        <w:rPr>
          <w:rFonts w:ascii="Arial" w:hAnsi="Arial" w:cs="Arial"/>
        </w:rPr>
      </w:pPr>
      <w:r w:rsidRPr="00074C81">
        <w:rPr>
          <w:rFonts w:ascii="Arial" w:hAnsi="Arial" w:cs="Arial"/>
        </w:rPr>
        <w:lastRenderedPageBreak/>
        <w:t>Problems Encountered</w:t>
      </w:r>
    </w:p>
    <w:p w14:paraId="36819F80" w14:textId="4037D02F" w:rsidR="00D97E0D" w:rsidRPr="00074C81" w:rsidRDefault="008B7817" w:rsidP="008B7817">
      <w:pPr>
        <w:ind w:left="720"/>
        <w:rPr>
          <w:rFonts w:ascii="Arial" w:hAnsi="Arial" w:cs="Arial"/>
        </w:rPr>
      </w:pPr>
      <w:r w:rsidRPr="00074C81">
        <w:rPr>
          <w:rFonts w:ascii="Arial" w:hAnsi="Arial" w:cs="Arial"/>
        </w:rPr>
        <w:t>n/a</w:t>
      </w:r>
    </w:p>
    <w:p w14:paraId="0D315FAF" w14:textId="34798D40" w:rsidR="00C0161E" w:rsidRPr="00074C81" w:rsidRDefault="00C0161E" w:rsidP="00C0161E">
      <w:pPr>
        <w:pStyle w:val="ListParagraph"/>
        <w:numPr>
          <w:ilvl w:val="1"/>
          <w:numId w:val="15"/>
        </w:numPr>
        <w:rPr>
          <w:rFonts w:ascii="Arial" w:hAnsi="Arial" w:cs="Arial"/>
        </w:rPr>
      </w:pPr>
      <w:r w:rsidRPr="00074C81">
        <w:rPr>
          <w:rFonts w:ascii="Arial" w:hAnsi="Arial" w:cs="Arial"/>
        </w:rPr>
        <w:t xml:space="preserve">27/04/26: </w:t>
      </w:r>
      <w:r w:rsidR="00565EED" w:rsidRPr="00074C81">
        <w:rPr>
          <w:rFonts w:ascii="Arial" w:hAnsi="Arial" w:cs="Arial"/>
        </w:rPr>
        <w:t xml:space="preserve">RMS </w:t>
      </w:r>
      <w:r w:rsidR="008E1635" w:rsidRPr="00074C81">
        <w:rPr>
          <w:rFonts w:ascii="Arial" w:hAnsi="Arial" w:cs="Arial"/>
        </w:rPr>
        <w:t>Tolerance Percentage</w:t>
      </w:r>
    </w:p>
    <w:p w14:paraId="75F62838" w14:textId="77777777" w:rsidR="00C0161E" w:rsidRPr="00074C81" w:rsidRDefault="00C0161E" w:rsidP="00C0161E">
      <w:pPr>
        <w:pStyle w:val="ListParagraph"/>
        <w:numPr>
          <w:ilvl w:val="2"/>
          <w:numId w:val="15"/>
        </w:numPr>
        <w:rPr>
          <w:rFonts w:ascii="Arial" w:hAnsi="Arial" w:cs="Arial"/>
        </w:rPr>
      </w:pPr>
      <w:r w:rsidRPr="00074C81">
        <w:rPr>
          <w:rFonts w:ascii="Arial" w:hAnsi="Arial" w:cs="Arial"/>
        </w:rPr>
        <w:t>Explanation</w:t>
      </w:r>
    </w:p>
    <w:p w14:paraId="63D710F4" w14:textId="2553C354" w:rsidR="008B7817" w:rsidRPr="00074C81" w:rsidRDefault="008B7817" w:rsidP="008B7817">
      <w:pPr>
        <w:ind w:left="720"/>
        <w:rPr>
          <w:rFonts w:ascii="Arial" w:hAnsi="Arial" w:cs="Arial"/>
        </w:rPr>
      </w:pPr>
      <w:r w:rsidRPr="00074C81">
        <w:rPr>
          <w:rFonts w:ascii="Arial" w:hAnsi="Arial" w:cs="Arial"/>
        </w:rPr>
        <w:t>A comparison function was implemented to calculate percentage deviation between measured RMS values and nominal/reference values. This allows the system to determine whether phase values fall within acceptable tolerance limits, improving diagnostic capability.</w:t>
      </w:r>
    </w:p>
    <w:p w14:paraId="22FCB69E" w14:textId="482A5F02" w:rsidR="001B228A" w:rsidRPr="00074C81" w:rsidRDefault="00C0161E" w:rsidP="001B228A">
      <w:pPr>
        <w:pStyle w:val="ListParagraph"/>
        <w:numPr>
          <w:ilvl w:val="2"/>
          <w:numId w:val="15"/>
        </w:numPr>
        <w:rPr>
          <w:rFonts w:ascii="Arial" w:hAnsi="Arial" w:cs="Arial"/>
        </w:rPr>
      </w:pPr>
      <w:r w:rsidRPr="00074C81">
        <w:rPr>
          <w:rFonts w:ascii="Arial" w:hAnsi="Arial" w:cs="Arial"/>
        </w:rPr>
        <w:t>Problems Encountered</w:t>
      </w:r>
    </w:p>
    <w:p w14:paraId="1F30FC13" w14:textId="627E832F" w:rsidR="008B7817" w:rsidRPr="00074C81" w:rsidRDefault="008B7817" w:rsidP="008B7817">
      <w:pPr>
        <w:ind w:left="720"/>
        <w:rPr>
          <w:rFonts w:ascii="Arial" w:hAnsi="Arial" w:cs="Arial"/>
        </w:rPr>
      </w:pPr>
      <w:r w:rsidRPr="00074C81">
        <w:rPr>
          <w:rFonts w:ascii="Arial" w:hAnsi="Arial" w:cs="Arial"/>
        </w:rPr>
        <w:t>n/a</w:t>
      </w:r>
    </w:p>
    <w:p w14:paraId="4F232D1E" w14:textId="77777777" w:rsidR="00BD085E" w:rsidRDefault="00BD085E">
      <w:pPr>
        <w:rPr>
          <w:rFonts w:ascii="Arial" w:eastAsiaTheme="majorEastAsia" w:hAnsi="Arial" w:cs="Arial"/>
          <w:b/>
          <w:bCs/>
        </w:rPr>
      </w:pPr>
      <w:bookmarkStart w:id="2" w:name="_Toc228450359"/>
      <w:r>
        <w:rPr>
          <w:rFonts w:cs="Arial"/>
        </w:rPr>
        <w:br w:type="page"/>
      </w:r>
    </w:p>
    <w:p w14:paraId="6053D42B" w14:textId="4FC83842" w:rsidR="00F5361C" w:rsidRPr="00074C81" w:rsidRDefault="00F5361C" w:rsidP="001B228A">
      <w:pPr>
        <w:pStyle w:val="Heading1"/>
        <w:numPr>
          <w:ilvl w:val="0"/>
          <w:numId w:val="15"/>
        </w:numPr>
        <w:rPr>
          <w:rFonts w:cs="Arial"/>
          <w:sz w:val="22"/>
          <w:szCs w:val="22"/>
        </w:rPr>
      </w:pPr>
      <w:r w:rsidRPr="00074C81">
        <w:rPr>
          <w:rFonts w:cs="Arial"/>
          <w:sz w:val="22"/>
          <w:szCs w:val="22"/>
        </w:rPr>
        <w:lastRenderedPageBreak/>
        <w:t>Testing</w:t>
      </w:r>
      <w:bookmarkEnd w:id="2"/>
    </w:p>
    <w:p w14:paraId="3F106F96" w14:textId="1D374EAE" w:rsidR="00A07F9A" w:rsidRPr="00B94940" w:rsidRDefault="00A07F9A" w:rsidP="00B94940">
      <w:pPr>
        <w:pStyle w:val="ListParagraph"/>
        <w:numPr>
          <w:ilvl w:val="1"/>
          <w:numId w:val="15"/>
        </w:numPr>
        <w:rPr>
          <w:rFonts w:ascii="Arial" w:hAnsi="Arial" w:cs="Arial"/>
        </w:rPr>
      </w:pPr>
      <w:r w:rsidRPr="00B94940">
        <w:rPr>
          <w:rFonts w:ascii="Arial" w:hAnsi="Arial" w:cs="Arial"/>
        </w:rPr>
        <w:t>Test Inputs</w:t>
      </w:r>
    </w:p>
    <w:p w14:paraId="2D32AEB0" w14:textId="421BCCEA" w:rsidR="00A07F9A" w:rsidRPr="00074C81" w:rsidRDefault="00A07F9A" w:rsidP="00B94940">
      <w:pPr>
        <w:ind w:left="720"/>
        <w:rPr>
          <w:rFonts w:ascii="Arial" w:hAnsi="Arial" w:cs="Arial"/>
        </w:rPr>
      </w:pPr>
      <w:r w:rsidRPr="00074C81">
        <w:rPr>
          <w:rFonts w:ascii="Arial" w:hAnsi="Arial" w:cs="Arial"/>
        </w:rPr>
        <w:t>The program was tested using the following types of inputs:</w:t>
      </w:r>
    </w:p>
    <w:p w14:paraId="0C646E95" w14:textId="77777777" w:rsidR="00A07F9A" w:rsidRPr="00074C81" w:rsidRDefault="00A07F9A" w:rsidP="00B94940">
      <w:pPr>
        <w:pStyle w:val="ListParagraph"/>
        <w:numPr>
          <w:ilvl w:val="0"/>
          <w:numId w:val="21"/>
        </w:numPr>
        <w:ind w:left="1440"/>
        <w:rPr>
          <w:rFonts w:ascii="Arial" w:hAnsi="Arial" w:cs="Arial"/>
        </w:rPr>
      </w:pPr>
      <w:r w:rsidRPr="00074C81">
        <w:rPr>
          <w:rFonts w:ascii="Arial" w:hAnsi="Arial" w:cs="Arial"/>
        </w:rPr>
        <w:t>A valid CSV file containing a full dataset of waveform samples (primary test case)</w:t>
      </w:r>
    </w:p>
    <w:p w14:paraId="03F2F90A" w14:textId="77777777" w:rsidR="00A07F9A" w:rsidRPr="00074C81" w:rsidRDefault="00A07F9A" w:rsidP="00B94940">
      <w:pPr>
        <w:pStyle w:val="ListParagraph"/>
        <w:numPr>
          <w:ilvl w:val="0"/>
          <w:numId w:val="21"/>
        </w:numPr>
        <w:ind w:left="1440"/>
        <w:rPr>
          <w:rFonts w:ascii="Arial" w:hAnsi="Arial" w:cs="Arial"/>
        </w:rPr>
      </w:pPr>
      <w:r w:rsidRPr="00074C81">
        <w:rPr>
          <w:rFonts w:ascii="Arial" w:hAnsi="Arial" w:cs="Arial"/>
        </w:rPr>
        <w:t xml:space="preserve">A smaller trimmed version of the dataset to verify scaling </w:t>
      </w:r>
      <w:proofErr w:type="spellStart"/>
      <w:r w:rsidRPr="00074C81">
        <w:rPr>
          <w:rFonts w:ascii="Arial" w:hAnsi="Arial" w:cs="Arial"/>
        </w:rPr>
        <w:t>behaviour</w:t>
      </w:r>
      <w:proofErr w:type="spellEnd"/>
    </w:p>
    <w:p w14:paraId="1B489CDF" w14:textId="77777777" w:rsidR="00A07F9A" w:rsidRPr="00074C81" w:rsidRDefault="00A07F9A" w:rsidP="00B94940">
      <w:pPr>
        <w:pStyle w:val="ListParagraph"/>
        <w:numPr>
          <w:ilvl w:val="0"/>
          <w:numId w:val="21"/>
        </w:numPr>
        <w:ind w:left="1440"/>
        <w:rPr>
          <w:rFonts w:ascii="Arial" w:hAnsi="Arial" w:cs="Arial"/>
        </w:rPr>
      </w:pPr>
      <w:r w:rsidRPr="00074C81">
        <w:rPr>
          <w:rFonts w:ascii="Arial" w:hAnsi="Arial" w:cs="Arial"/>
        </w:rPr>
        <w:t>Files with intentionally modified values (e.g., constant signal, noisy signal) to validate calculations</w:t>
      </w:r>
    </w:p>
    <w:p w14:paraId="4BB6DF3E" w14:textId="77777777" w:rsidR="00A07F9A" w:rsidRPr="00074C81" w:rsidRDefault="00A07F9A" w:rsidP="00B94940">
      <w:pPr>
        <w:pStyle w:val="ListParagraph"/>
        <w:numPr>
          <w:ilvl w:val="0"/>
          <w:numId w:val="21"/>
        </w:numPr>
        <w:ind w:left="1440"/>
        <w:rPr>
          <w:rFonts w:ascii="Arial" w:hAnsi="Arial" w:cs="Arial"/>
        </w:rPr>
      </w:pPr>
      <w:r w:rsidRPr="00074C81">
        <w:rPr>
          <w:rFonts w:ascii="Arial" w:hAnsi="Arial" w:cs="Arial"/>
        </w:rPr>
        <w:t>Incorrect file paths to test error handling</w:t>
      </w:r>
    </w:p>
    <w:p w14:paraId="419F2B42" w14:textId="77777777" w:rsidR="00A07F9A" w:rsidRPr="00074C81" w:rsidRDefault="00A07F9A" w:rsidP="00B94940">
      <w:pPr>
        <w:pStyle w:val="ListParagraph"/>
        <w:numPr>
          <w:ilvl w:val="0"/>
          <w:numId w:val="21"/>
        </w:numPr>
        <w:ind w:left="1440"/>
        <w:rPr>
          <w:rFonts w:ascii="Arial" w:hAnsi="Arial" w:cs="Arial"/>
        </w:rPr>
      </w:pPr>
      <w:r w:rsidRPr="00074C81">
        <w:rPr>
          <w:rFonts w:ascii="Arial" w:hAnsi="Arial" w:cs="Arial"/>
        </w:rPr>
        <w:t xml:space="preserve">An empty CSV file to test edge </w:t>
      </w:r>
      <w:proofErr w:type="spellStart"/>
      <w:r w:rsidRPr="00074C81">
        <w:rPr>
          <w:rFonts w:ascii="Arial" w:hAnsi="Arial" w:cs="Arial"/>
        </w:rPr>
        <w:t>behaviour</w:t>
      </w:r>
      <w:proofErr w:type="spellEnd"/>
    </w:p>
    <w:p w14:paraId="718AA035" w14:textId="7B26E529" w:rsidR="00A07F9A" w:rsidRPr="00B94940" w:rsidRDefault="00A07F9A" w:rsidP="00B94940">
      <w:pPr>
        <w:pStyle w:val="ListParagraph"/>
        <w:numPr>
          <w:ilvl w:val="1"/>
          <w:numId w:val="15"/>
        </w:numPr>
        <w:rPr>
          <w:rFonts w:ascii="Arial" w:hAnsi="Arial" w:cs="Arial"/>
        </w:rPr>
      </w:pPr>
      <w:r w:rsidRPr="00B94940">
        <w:rPr>
          <w:rFonts w:ascii="Arial" w:hAnsi="Arial" w:cs="Arial"/>
        </w:rPr>
        <w:t>Non-existent File Handling</w:t>
      </w:r>
    </w:p>
    <w:p w14:paraId="66E59BCF" w14:textId="1C6CB9C9" w:rsidR="00A07F9A" w:rsidRPr="00074C81" w:rsidRDefault="00A07F9A" w:rsidP="00B94940">
      <w:pPr>
        <w:ind w:left="720"/>
        <w:rPr>
          <w:rFonts w:ascii="Arial" w:hAnsi="Arial" w:cs="Arial"/>
        </w:rPr>
      </w:pPr>
      <w:r w:rsidRPr="00074C81">
        <w:rPr>
          <w:rFonts w:ascii="Arial" w:hAnsi="Arial" w:cs="Arial"/>
        </w:rPr>
        <w:t>When a file path does not exist, the program fails at the file open stage. The file pointer returns NULL, which is checked before any reading occurs. If this happens, the program outputs an error message and terminates the loading process safely.</w:t>
      </w:r>
    </w:p>
    <w:p w14:paraId="73E4583A" w14:textId="3CBDF79A" w:rsidR="00A07F9A" w:rsidRPr="00074C81" w:rsidRDefault="00A07F9A" w:rsidP="00B94940">
      <w:pPr>
        <w:ind w:left="720"/>
        <w:rPr>
          <w:rFonts w:ascii="Arial" w:hAnsi="Arial" w:cs="Arial"/>
        </w:rPr>
      </w:pPr>
      <w:r w:rsidRPr="00074C81">
        <w:rPr>
          <w:rFonts w:ascii="Arial" w:hAnsi="Arial" w:cs="Arial"/>
        </w:rPr>
        <w:t xml:space="preserve">This prevents undefined </w:t>
      </w:r>
      <w:proofErr w:type="spellStart"/>
      <w:r w:rsidRPr="00074C81">
        <w:rPr>
          <w:rFonts w:ascii="Arial" w:hAnsi="Arial" w:cs="Arial"/>
        </w:rPr>
        <w:t>behaviour</w:t>
      </w:r>
      <w:proofErr w:type="spellEnd"/>
      <w:r w:rsidRPr="00074C81">
        <w:rPr>
          <w:rFonts w:ascii="Arial" w:hAnsi="Arial" w:cs="Arial"/>
        </w:rPr>
        <w:t xml:space="preserve"> such as attempting to read invalid memory or dereferencing a null pointer.</w:t>
      </w:r>
    </w:p>
    <w:p w14:paraId="64D8FBAD" w14:textId="6B8F2256" w:rsidR="00A07F9A" w:rsidRPr="00B94940" w:rsidRDefault="00A07F9A" w:rsidP="00B94940">
      <w:pPr>
        <w:pStyle w:val="ListParagraph"/>
        <w:numPr>
          <w:ilvl w:val="1"/>
          <w:numId w:val="15"/>
        </w:numPr>
        <w:rPr>
          <w:rFonts w:ascii="Arial" w:hAnsi="Arial" w:cs="Arial"/>
        </w:rPr>
      </w:pPr>
      <w:r w:rsidRPr="00B94940">
        <w:rPr>
          <w:rFonts w:ascii="Arial" w:hAnsi="Arial" w:cs="Arial"/>
        </w:rPr>
        <w:t xml:space="preserve">Empty File </w:t>
      </w:r>
      <w:proofErr w:type="spellStart"/>
      <w:r w:rsidRPr="00B94940">
        <w:rPr>
          <w:rFonts w:ascii="Arial" w:hAnsi="Arial" w:cs="Arial"/>
        </w:rPr>
        <w:t>Behaviour</w:t>
      </w:r>
      <w:proofErr w:type="spellEnd"/>
    </w:p>
    <w:p w14:paraId="609A7819" w14:textId="154B5B78" w:rsidR="00A07F9A" w:rsidRPr="00074C81" w:rsidRDefault="00A07F9A" w:rsidP="00B94940">
      <w:pPr>
        <w:ind w:left="720"/>
        <w:rPr>
          <w:rFonts w:ascii="Arial" w:hAnsi="Arial" w:cs="Arial"/>
        </w:rPr>
      </w:pPr>
      <w:r w:rsidRPr="00074C81">
        <w:rPr>
          <w:rFonts w:ascii="Arial" w:hAnsi="Arial" w:cs="Arial"/>
        </w:rPr>
        <w:t>If an empty file is passed, the file opens successfully but no data is read. As a result:</w:t>
      </w:r>
    </w:p>
    <w:p w14:paraId="20FE2FB9" w14:textId="77777777" w:rsidR="00A07F9A" w:rsidRPr="00DE1D1F" w:rsidRDefault="00A07F9A" w:rsidP="00B94940">
      <w:pPr>
        <w:pStyle w:val="ListParagraph"/>
        <w:numPr>
          <w:ilvl w:val="0"/>
          <w:numId w:val="24"/>
        </w:numPr>
        <w:ind w:left="1440"/>
        <w:rPr>
          <w:rFonts w:ascii="Arial" w:hAnsi="Arial" w:cs="Arial"/>
        </w:rPr>
      </w:pPr>
      <w:r w:rsidRPr="00DE1D1F">
        <w:rPr>
          <w:rFonts w:ascii="Arial" w:hAnsi="Arial" w:cs="Arial"/>
        </w:rPr>
        <w:t>The dataset remains unpopulated</w:t>
      </w:r>
    </w:p>
    <w:p w14:paraId="5279A17A" w14:textId="77777777" w:rsidR="00A07F9A" w:rsidRPr="00DE1D1F" w:rsidRDefault="00A07F9A" w:rsidP="00B94940">
      <w:pPr>
        <w:pStyle w:val="ListParagraph"/>
        <w:numPr>
          <w:ilvl w:val="0"/>
          <w:numId w:val="24"/>
        </w:numPr>
        <w:ind w:left="1440"/>
        <w:rPr>
          <w:rFonts w:ascii="Arial" w:hAnsi="Arial" w:cs="Arial"/>
        </w:rPr>
      </w:pPr>
      <w:r w:rsidRPr="00DE1D1F">
        <w:rPr>
          <w:rFonts w:ascii="Arial" w:hAnsi="Arial" w:cs="Arial"/>
        </w:rPr>
        <w:t>Processing functions operate on zero entries</w:t>
      </w:r>
    </w:p>
    <w:p w14:paraId="3F1B8CF7" w14:textId="0BA7A5FC" w:rsidR="00A07F9A" w:rsidRPr="00DE1D1F" w:rsidRDefault="00A07F9A" w:rsidP="00B94940">
      <w:pPr>
        <w:pStyle w:val="ListParagraph"/>
        <w:numPr>
          <w:ilvl w:val="0"/>
          <w:numId w:val="24"/>
        </w:numPr>
        <w:ind w:left="1440"/>
        <w:rPr>
          <w:rFonts w:ascii="Arial" w:hAnsi="Arial" w:cs="Arial"/>
        </w:rPr>
      </w:pPr>
      <w:r w:rsidRPr="00DE1D1F">
        <w:rPr>
          <w:rFonts w:ascii="Arial" w:hAnsi="Arial" w:cs="Arial"/>
        </w:rPr>
        <w:t xml:space="preserve">RMS and other outputs may return zero or default values depending on </w:t>
      </w:r>
      <w:proofErr w:type="spellStart"/>
      <w:r w:rsidRPr="00DE1D1F">
        <w:rPr>
          <w:rFonts w:ascii="Arial" w:hAnsi="Arial" w:cs="Arial"/>
        </w:rPr>
        <w:t>initialisation</w:t>
      </w:r>
      <w:proofErr w:type="spellEnd"/>
    </w:p>
    <w:p w14:paraId="3AA060FD" w14:textId="482E407B" w:rsidR="00A07F9A" w:rsidRPr="00074C81" w:rsidRDefault="00A07F9A" w:rsidP="00B94940">
      <w:pPr>
        <w:ind w:left="720"/>
        <w:rPr>
          <w:rFonts w:ascii="Arial" w:hAnsi="Arial" w:cs="Arial"/>
        </w:rPr>
      </w:pPr>
      <w:r w:rsidRPr="00074C81">
        <w:rPr>
          <w:rFonts w:ascii="Arial" w:hAnsi="Arial" w:cs="Arial"/>
        </w:rPr>
        <w:t>This highlighted the importance of validating dataset size before performing calculations to avoid misleading outputs or divide-by-zero conditions.</w:t>
      </w:r>
    </w:p>
    <w:p w14:paraId="10E83600" w14:textId="78A14776" w:rsidR="00A07F9A" w:rsidRPr="00B94940" w:rsidRDefault="00A07F9A" w:rsidP="00B94940">
      <w:pPr>
        <w:pStyle w:val="ListParagraph"/>
        <w:numPr>
          <w:ilvl w:val="1"/>
          <w:numId w:val="15"/>
        </w:numPr>
        <w:rPr>
          <w:rFonts w:ascii="Arial" w:hAnsi="Arial" w:cs="Arial"/>
        </w:rPr>
      </w:pPr>
      <w:r w:rsidRPr="00B94940">
        <w:rPr>
          <w:rFonts w:ascii="Arial" w:hAnsi="Arial" w:cs="Arial"/>
        </w:rPr>
        <w:t>RMS Verification</w:t>
      </w:r>
    </w:p>
    <w:p w14:paraId="50AF904E" w14:textId="64668E0D" w:rsidR="00A07F9A" w:rsidRPr="00074C81" w:rsidRDefault="00A07F9A" w:rsidP="00B94940">
      <w:pPr>
        <w:ind w:left="720"/>
        <w:rPr>
          <w:rFonts w:ascii="Arial" w:hAnsi="Arial" w:cs="Arial"/>
        </w:rPr>
      </w:pPr>
      <w:r w:rsidRPr="00074C81">
        <w:rPr>
          <w:rFonts w:ascii="Arial" w:hAnsi="Arial" w:cs="Arial"/>
        </w:rPr>
        <w:t>RMS results were verified using a combination of methods:</w:t>
      </w:r>
    </w:p>
    <w:p w14:paraId="7A3FCF88" w14:textId="77777777" w:rsidR="00A07F9A" w:rsidRPr="00074C81" w:rsidRDefault="00A07F9A" w:rsidP="00B94940">
      <w:pPr>
        <w:pStyle w:val="ListParagraph"/>
        <w:numPr>
          <w:ilvl w:val="0"/>
          <w:numId w:val="22"/>
        </w:numPr>
        <w:ind w:left="1440"/>
        <w:rPr>
          <w:rFonts w:ascii="Arial" w:hAnsi="Arial" w:cs="Arial"/>
        </w:rPr>
      </w:pPr>
      <w:r w:rsidRPr="00074C81">
        <w:rPr>
          <w:rFonts w:ascii="Arial" w:hAnsi="Arial" w:cs="Arial"/>
        </w:rPr>
        <w:t>Manual calculation on a small known dataset (hand-calculated expected values)</w:t>
      </w:r>
    </w:p>
    <w:p w14:paraId="7D099461" w14:textId="77777777" w:rsidR="00A07F9A" w:rsidRPr="00074C81" w:rsidRDefault="00A07F9A" w:rsidP="00B94940">
      <w:pPr>
        <w:pStyle w:val="ListParagraph"/>
        <w:numPr>
          <w:ilvl w:val="0"/>
          <w:numId w:val="22"/>
        </w:numPr>
        <w:ind w:left="1440"/>
        <w:rPr>
          <w:rFonts w:ascii="Arial" w:hAnsi="Arial" w:cs="Arial"/>
        </w:rPr>
      </w:pPr>
      <w:r w:rsidRPr="00074C81">
        <w:rPr>
          <w:rFonts w:ascii="Arial" w:hAnsi="Arial" w:cs="Arial"/>
        </w:rPr>
        <w:t>Cross-checking against Excel RMS formula results for identical data</w:t>
      </w:r>
    </w:p>
    <w:p w14:paraId="738E56BB" w14:textId="77777777" w:rsidR="00A07F9A" w:rsidRPr="00074C81" w:rsidRDefault="00A07F9A" w:rsidP="00B94940">
      <w:pPr>
        <w:pStyle w:val="ListParagraph"/>
        <w:numPr>
          <w:ilvl w:val="0"/>
          <w:numId w:val="22"/>
        </w:numPr>
        <w:ind w:left="1440"/>
        <w:rPr>
          <w:rFonts w:ascii="Arial" w:hAnsi="Arial" w:cs="Arial"/>
        </w:rPr>
      </w:pPr>
      <w:r w:rsidRPr="00074C81">
        <w:rPr>
          <w:rFonts w:ascii="Arial" w:hAnsi="Arial" w:cs="Arial"/>
        </w:rPr>
        <w:t>Testing with a constant signal (expected RMS equals the constant value)</w:t>
      </w:r>
    </w:p>
    <w:p w14:paraId="0628F1FD" w14:textId="0B67125C" w:rsidR="00A07F9A" w:rsidRPr="00074C81" w:rsidRDefault="00A07F9A" w:rsidP="00B94940">
      <w:pPr>
        <w:pStyle w:val="ListParagraph"/>
        <w:numPr>
          <w:ilvl w:val="0"/>
          <w:numId w:val="22"/>
        </w:numPr>
        <w:ind w:left="1440"/>
        <w:rPr>
          <w:rFonts w:ascii="Arial" w:hAnsi="Arial" w:cs="Arial"/>
        </w:rPr>
      </w:pPr>
      <w:r w:rsidRPr="00074C81">
        <w:rPr>
          <w:rFonts w:ascii="Arial" w:hAnsi="Arial" w:cs="Arial"/>
        </w:rPr>
        <w:t>Testing with a sine-like waveform where RMS is expected to follow known theoretical relationships</w:t>
      </w:r>
    </w:p>
    <w:p w14:paraId="48707594" w14:textId="0EA7CF59" w:rsidR="00A07F9A" w:rsidRPr="00074C81" w:rsidRDefault="00A07F9A" w:rsidP="00B94940">
      <w:pPr>
        <w:ind w:left="720"/>
        <w:rPr>
          <w:rFonts w:ascii="Arial" w:hAnsi="Arial" w:cs="Arial"/>
        </w:rPr>
      </w:pPr>
      <w:r w:rsidRPr="00074C81">
        <w:rPr>
          <w:rFonts w:ascii="Arial" w:hAnsi="Arial" w:cs="Arial"/>
        </w:rPr>
        <w:t>These checks confirmed that the implementation correctly follows the RMS definition:</w:t>
      </w:r>
      <w:r w:rsidR="006139DB" w:rsidRPr="00074C81">
        <w:rPr>
          <w:rFonts w:ascii="Arial" w:hAnsi="Arial" w:cs="Arial"/>
        </w:rPr>
        <w:t xml:space="preserve"> </w:t>
      </w:r>
      <w:r w:rsidRPr="00074C81">
        <w:rPr>
          <w:rFonts w:ascii="Arial" w:hAnsi="Arial" w:cs="Arial"/>
        </w:rPr>
        <w:t>Square each sample</w:t>
      </w:r>
      <w:r w:rsidR="005B1790" w:rsidRPr="00074C81">
        <w:rPr>
          <w:rFonts w:ascii="Arial" w:hAnsi="Arial" w:cs="Arial"/>
        </w:rPr>
        <w:t>,</w:t>
      </w:r>
      <w:r w:rsidR="006139DB" w:rsidRPr="00074C81">
        <w:rPr>
          <w:rFonts w:ascii="Arial" w:hAnsi="Arial" w:cs="Arial"/>
        </w:rPr>
        <w:t xml:space="preserve"> then c</w:t>
      </w:r>
      <w:r w:rsidRPr="00074C81">
        <w:rPr>
          <w:rFonts w:ascii="Arial" w:hAnsi="Arial" w:cs="Arial"/>
        </w:rPr>
        <w:t>ompute mean of squared values</w:t>
      </w:r>
      <w:r w:rsidR="005B1790" w:rsidRPr="00074C81">
        <w:rPr>
          <w:rFonts w:ascii="Arial" w:hAnsi="Arial" w:cs="Arial"/>
        </w:rPr>
        <w:t>, then take square root of the result.</w:t>
      </w:r>
    </w:p>
    <w:p w14:paraId="006FC9D8" w14:textId="047279AB" w:rsidR="00F5361C" w:rsidRPr="00074C81" w:rsidRDefault="002D03A9" w:rsidP="00A07F9A">
      <w:pPr>
        <w:pStyle w:val="Heading1"/>
        <w:numPr>
          <w:ilvl w:val="0"/>
          <w:numId w:val="15"/>
        </w:numPr>
        <w:rPr>
          <w:rFonts w:cs="Arial"/>
          <w:sz w:val="22"/>
          <w:szCs w:val="22"/>
        </w:rPr>
      </w:pPr>
      <w:bookmarkStart w:id="3" w:name="_Toc228450360"/>
      <w:r w:rsidRPr="00074C81">
        <w:rPr>
          <w:rFonts w:cs="Arial"/>
          <w:sz w:val="22"/>
          <w:szCs w:val="22"/>
        </w:rPr>
        <w:lastRenderedPageBreak/>
        <w:t>Reflection</w:t>
      </w:r>
      <w:bookmarkEnd w:id="3"/>
    </w:p>
    <w:p w14:paraId="0139D1E9"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This project successfully developed a modular C-based system for importing, processing, and analysing power quality data from CSV files. The final implementation achieved key objectives including RMS calculation, peak-to-peak measurement, DC offset analysis, clipping detection, and tolerance checking.</w:t>
      </w:r>
    </w:p>
    <w:p w14:paraId="22368820"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One of the strongest aspects of the project was the gradual move toward modularity. Early versions were more </w:t>
      </w:r>
      <w:proofErr w:type="gramStart"/>
      <w:r w:rsidRPr="00074C81">
        <w:rPr>
          <w:rFonts w:ascii="Arial" w:eastAsia="Times New Roman" w:hAnsi="Arial" w:cs="Arial"/>
          <w:lang w:val="en-GB" w:eastAsia="en-GB"/>
        </w:rPr>
        <w:t>monolithic, but</w:t>
      </w:r>
      <w:proofErr w:type="gramEnd"/>
      <w:r w:rsidRPr="00074C81">
        <w:rPr>
          <w:rFonts w:ascii="Arial" w:eastAsia="Times New Roman" w:hAnsi="Arial" w:cs="Arial"/>
          <w:lang w:val="en-GB" w:eastAsia="en-GB"/>
        </w:rPr>
        <w:t xml:space="preserve"> restructuring into separate files (such as </w:t>
      </w:r>
      <w:proofErr w:type="spellStart"/>
      <w:r w:rsidRPr="00074C81">
        <w:rPr>
          <w:rFonts w:ascii="Arial" w:eastAsia="Times New Roman" w:hAnsi="Arial" w:cs="Arial"/>
          <w:lang w:val="en-GB" w:eastAsia="en-GB"/>
        </w:rPr>
        <w:t>io.c</w:t>
      </w:r>
      <w:proofErr w:type="spellEnd"/>
      <w:r w:rsidRPr="00074C81">
        <w:rPr>
          <w:rFonts w:ascii="Arial" w:eastAsia="Times New Roman" w:hAnsi="Arial" w:cs="Arial"/>
          <w:lang w:val="en-GB" w:eastAsia="en-GB"/>
        </w:rPr>
        <w:t xml:space="preserve">, </w:t>
      </w:r>
      <w:proofErr w:type="spellStart"/>
      <w:r w:rsidRPr="00074C81">
        <w:rPr>
          <w:rFonts w:ascii="Arial" w:eastAsia="Times New Roman" w:hAnsi="Arial" w:cs="Arial"/>
          <w:lang w:val="en-GB" w:eastAsia="en-GB"/>
        </w:rPr>
        <w:t>io.h</w:t>
      </w:r>
      <w:proofErr w:type="spellEnd"/>
      <w:r w:rsidRPr="00074C81">
        <w:rPr>
          <w:rFonts w:ascii="Arial" w:eastAsia="Times New Roman" w:hAnsi="Arial" w:cs="Arial"/>
          <w:lang w:val="en-GB" w:eastAsia="en-GB"/>
        </w:rPr>
        <w:t>, and waveform analysis modules) significantly improved readability and maintainability. This separation also made debugging easier, as each component could be tested in isolation.</w:t>
      </w:r>
    </w:p>
    <w:p w14:paraId="2110FB1C"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Dynamic memory allocation was another important development step. Moving away from fixed-size arrays allowed the program to scale more effectively with different dataset sizes. However, this introduced additional responsibility in terms of memory management. Careful use of malloc and free was required to avoid leaks and ensure stable behaviour.</w:t>
      </w:r>
    </w:p>
    <w:p w14:paraId="237E2B17"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One of the biggest hurdles during development was understanding pointers and how memory is </w:t>
      </w:r>
      <w:proofErr w:type="gramStart"/>
      <w:r w:rsidRPr="00074C81">
        <w:rPr>
          <w:rFonts w:ascii="Arial" w:eastAsia="Times New Roman" w:hAnsi="Arial" w:cs="Arial"/>
          <w:lang w:val="en-GB" w:eastAsia="en-GB"/>
        </w:rPr>
        <w:t>actually managed</w:t>
      </w:r>
      <w:proofErr w:type="gramEnd"/>
      <w:r w:rsidRPr="00074C81">
        <w:rPr>
          <w:rFonts w:ascii="Arial" w:eastAsia="Times New Roman" w:hAnsi="Arial" w:cs="Arial"/>
          <w:lang w:val="en-GB" w:eastAsia="en-GB"/>
        </w:rPr>
        <w:t xml:space="preserve"> in C. Initially, pointer behaviour—especially when combined with dynamic memory allocation—was difficult to interpret, particularly around how arrays map to memory addresses and how data is passed between functions. Over time, working directly with allocated memory blocks and stepping through pointer arithmetic helped build a clearer understanding of how data is stored and accessed at a low level. This was a key learning point in the project.</w:t>
      </w:r>
    </w:p>
    <w:p w14:paraId="3A47DF3E"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A key challenge throughout the project was file handling and path management, particularly when working across different environments (IDE and OneDrive directory structure). This highlighted the importance of using consistent relative paths rather than absolute ones.</w:t>
      </w:r>
    </w:p>
    <w:p w14:paraId="724C3376"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From an algorithmic perspective, RMS and signal processing calculations were straightforward but required careful validation. Verifying results against known values and external tools such as Excel was essential in confirming correctness. This step was critical, as numerical errors could otherwise go unnoticed.</w:t>
      </w:r>
    </w:p>
    <w:p w14:paraId="705F279B"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There were also lessons learned around defensive programming. Early issues such as incorrect file inputs, empty datasets, and </w:t>
      </w:r>
      <w:proofErr w:type="spellStart"/>
      <w:r w:rsidRPr="00074C81">
        <w:rPr>
          <w:rFonts w:ascii="Arial" w:eastAsia="Times New Roman" w:hAnsi="Arial" w:cs="Arial"/>
          <w:lang w:val="en-GB" w:eastAsia="en-GB"/>
        </w:rPr>
        <w:t>uninitialised</w:t>
      </w:r>
      <w:proofErr w:type="spellEnd"/>
      <w:r w:rsidRPr="00074C81">
        <w:rPr>
          <w:rFonts w:ascii="Arial" w:eastAsia="Times New Roman" w:hAnsi="Arial" w:cs="Arial"/>
          <w:lang w:val="en-GB" w:eastAsia="en-GB"/>
        </w:rPr>
        <w:t xml:space="preserve"> variables showed the importance of input validation and safe defaults. Adding checks for file existence and dataset size improved robustness significantly.</w:t>
      </w:r>
    </w:p>
    <w:p w14:paraId="0D7F5B53"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If the project were extended further, potential improvements would include:</w:t>
      </w:r>
    </w:p>
    <w:p w14:paraId="69DF35EC" w14:textId="77777777" w:rsidR="00074C81" w:rsidRPr="00074C81" w:rsidRDefault="00074C81" w:rsidP="00074C81">
      <w:pPr>
        <w:numPr>
          <w:ilvl w:val="0"/>
          <w:numId w:val="23"/>
        </w:num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More advanced statistical analysis (e.g. harmonics, FFT-based frequency analysis) </w:t>
      </w:r>
    </w:p>
    <w:p w14:paraId="33249679" w14:textId="77777777" w:rsidR="00074C81" w:rsidRPr="00074C81" w:rsidRDefault="00074C81" w:rsidP="00074C81">
      <w:pPr>
        <w:numPr>
          <w:ilvl w:val="0"/>
          <w:numId w:val="23"/>
        </w:num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Automated unit testing for signal functions </w:t>
      </w:r>
    </w:p>
    <w:p w14:paraId="1DAD5D7A" w14:textId="77777777" w:rsidR="00074C81" w:rsidRPr="00074C81" w:rsidRDefault="00074C81" w:rsidP="00074C81">
      <w:pPr>
        <w:numPr>
          <w:ilvl w:val="0"/>
          <w:numId w:val="23"/>
        </w:num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Configuration files for threshold values instead of hardcoded constants </w:t>
      </w:r>
    </w:p>
    <w:p w14:paraId="1EE7C9AB" w14:textId="77777777" w:rsidR="00074C81" w:rsidRPr="00074C81" w:rsidRDefault="00074C81" w:rsidP="00074C81">
      <w:pPr>
        <w:numPr>
          <w:ilvl w:val="0"/>
          <w:numId w:val="23"/>
        </w:num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 xml:space="preserve">Improved error reporting and logging system </w:t>
      </w:r>
    </w:p>
    <w:p w14:paraId="3D306F60" w14:textId="77777777" w:rsidR="00074C81" w:rsidRPr="00074C81" w:rsidRDefault="00074C81" w:rsidP="00074C81">
      <w:pPr>
        <w:spacing w:before="100" w:beforeAutospacing="1" w:after="100" w:afterAutospacing="1" w:line="240" w:lineRule="auto"/>
        <w:rPr>
          <w:rFonts w:ascii="Arial" w:eastAsia="Times New Roman" w:hAnsi="Arial" w:cs="Arial"/>
          <w:lang w:val="en-GB" w:eastAsia="en-GB"/>
        </w:rPr>
      </w:pPr>
      <w:r w:rsidRPr="00074C81">
        <w:rPr>
          <w:rFonts w:ascii="Arial" w:eastAsia="Times New Roman" w:hAnsi="Arial" w:cs="Arial"/>
          <w:lang w:val="en-GB" w:eastAsia="en-GB"/>
        </w:rPr>
        <w:t>Overall, the project demonstrates solid progression from a basic file parser to a structured signal analysis tool, with clear improvements in software design, memory management, and numerical validation throughout development.</w:t>
      </w:r>
    </w:p>
    <w:p w14:paraId="797246BA" w14:textId="77777777" w:rsidR="00F5361C" w:rsidRPr="00074C81" w:rsidRDefault="00F5361C" w:rsidP="00FD7645">
      <w:pPr>
        <w:pStyle w:val="ListBullet"/>
        <w:numPr>
          <w:ilvl w:val="0"/>
          <w:numId w:val="0"/>
        </w:numPr>
        <w:rPr>
          <w:rFonts w:ascii="Arial" w:hAnsi="Arial" w:cs="Arial"/>
        </w:rPr>
      </w:pPr>
    </w:p>
    <w:sectPr w:rsidR="00F5361C" w:rsidRPr="00074C81" w:rsidSect="00543DCB">
      <w:headerReference w:type="default" r:id="rId9"/>
      <w:footerReference w:type="default" r:id="rId1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5FFE" w14:textId="77777777" w:rsidR="00583C0F" w:rsidRDefault="00583C0F" w:rsidP="007746D6">
      <w:pPr>
        <w:spacing w:after="0" w:line="240" w:lineRule="auto"/>
      </w:pPr>
      <w:r>
        <w:separator/>
      </w:r>
    </w:p>
  </w:endnote>
  <w:endnote w:type="continuationSeparator" w:id="0">
    <w:p w14:paraId="6FA67FE8" w14:textId="77777777" w:rsidR="00583C0F" w:rsidRDefault="00583C0F" w:rsidP="00774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4249" w14:textId="7F7A27D3" w:rsidR="00587170" w:rsidRDefault="00587170">
    <w:pPr>
      <w:pStyle w:val="Foote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587170" w:rsidRPr="00550749" w14:paraId="1CA96FB5" w14:textId="77777777" w:rsidTr="00550749">
      <w:tc>
        <w:tcPr>
          <w:tcW w:w="4981" w:type="dxa"/>
        </w:tcPr>
        <w:p w14:paraId="18508317" w14:textId="2CE7A721" w:rsidR="00587170" w:rsidRPr="00550749" w:rsidRDefault="005C340E" w:rsidP="00587170">
          <w:pPr>
            <w:pStyle w:val="Header"/>
            <w:rPr>
              <w:rFonts w:ascii="Arial" w:hAnsi="Arial" w:cs="Arial"/>
            </w:rPr>
          </w:pPr>
          <w:r w:rsidRPr="00550749">
            <w:rPr>
              <w:rFonts w:ascii="Arial" w:hAnsi="Arial" w:cs="Arial"/>
            </w:rPr>
            <w:t>Joseph Westing</w:t>
          </w:r>
          <w:r w:rsidR="00797995">
            <w:rPr>
              <w:rFonts w:ascii="Arial" w:hAnsi="Arial" w:cs="Arial"/>
            </w:rPr>
            <w:t xml:space="preserve"> - 24026929</w:t>
          </w:r>
        </w:p>
      </w:tc>
      <w:tc>
        <w:tcPr>
          <w:tcW w:w="4981" w:type="dxa"/>
        </w:tcPr>
        <w:sdt>
          <w:sdtPr>
            <w:rPr>
              <w:rFonts w:ascii="Arial" w:hAnsi="Arial" w:cs="Arial"/>
            </w:rPr>
            <w:id w:val="1132604990"/>
            <w:docPartObj>
              <w:docPartGallery w:val="Page Numbers (Bottom of Page)"/>
              <w:docPartUnique/>
            </w:docPartObj>
          </w:sdtPr>
          <w:sdtContent>
            <w:sdt>
              <w:sdtPr>
                <w:rPr>
                  <w:rFonts w:ascii="Arial" w:hAnsi="Arial" w:cs="Arial"/>
                </w:rPr>
                <w:id w:val="-1769616900"/>
                <w:docPartObj>
                  <w:docPartGallery w:val="Page Numbers (Top of Page)"/>
                  <w:docPartUnique/>
                </w:docPartObj>
              </w:sdtPr>
              <w:sdtContent>
                <w:p w14:paraId="63C1CB84" w14:textId="70D8CF49" w:rsidR="00587170" w:rsidRPr="00550749" w:rsidRDefault="00587170" w:rsidP="00587170">
                  <w:pPr>
                    <w:pStyle w:val="Footer"/>
                    <w:jc w:val="right"/>
                    <w:rPr>
                      <w:rFonts w:ascii="Arial" w:hAnsi="Arial" w:cs="Arial"/>
                    </w:rPr>
                  </w:pPr>
                  <w:r w:rsidRPr="00550749">
                    <w:rPr>
                      <w:rFonts w:ascii="Arial" w:hAnsi="Arial" w:cs="Arial"/>
                      <w:lang w:val="en-GB"/>
                    </w:rPr>
                    <w:t xml:space="preserve">Page </w:t>
                  </w:r>
                  <w:r w:rsidRPr="00550749">
                    <w:rPr>
                      <w:rFonts w:ascii="Arial" w:hAnsi="Arial" w:cs="Arial"/>
                      <w:b/>
                      <w:bCs/>
                    </w:rPr>
                    <w:fldChar w:fldCharType="begin"/>
                  </w:r>
                  <w:r w:rsidRPr="00550749">
                    <w:rPr>
                      <w:rFonts w:ascii="Arial" w:hAnsi="Arial" w:cs="Arial"/>
                      <w:b/>
                      <w:bCs/>
                    </w:rPr>
                    <w:instrText>PAGE</w:instrText>
                  </w:r>
                  <w:r w:rsidRPr="00550749">
                    <w:rPr>
                      <w:rFonts w:ascii="Arial" w:hAnsi="Arial" w:cs="Arial"/>
                      <w:b/>
                      <w:bCs/>
                    </w:rPr>
                    <w:fldChar w:fldCharType="separate"/>
                  </w:r>
                  <w:r w:rsidRPr="00550749">
                    <w:rPr>
                      <w:rFonts w:ascii="Arial" w:hAnsi="Arial" w:cs="Arial"/>
                      <w:b/>
                      <w:bCs/>
                    </w:rPr>
                    <w:t>1</w:t>
                  </w:r>
                  <w:r w:rsidRPr="00550749">
                    <w:rPr>
                      <w:rFonts w:ascii="Arial" w:hAnsi="Arial" w:cs="Arial"/>
                      <w:b/>
                      <w:bCs/>
                    </w:rPr>
                    <w:fldChar w:fldCharType="end"/>
                  </w:r>
                  <w:r w:rsidRPr="00550749">
                    <w:rPr>
                      <w:rFonts w:ascii="Arial" w:hAnsi="Arial" w:cs="Arial"/>
                      <w:lang w:val="en-GB"/>
                    </w:rPr>
                    <w:t xml:space="preserve"> of </w:t>
                  </w:r>
                  <w:r w:rsidRPr="00550749">
                    <w:rPr>
                      <w:rFonts w:ascii="Arial" w:hAnsi="Arial" w:cs="Arial"/>
                      <w:b/>
                      <w:bCs/>
                    </w:rPr>
                    <w:fldChar w:fldCharType="begin"/>
                  </w:r>
                  <w:r w:rsidRPr="00550749">
                    <w:rPr>
                      <w:rFonts w:ascii="Arial" w:hAnsi="Arial" w:cs="Arial"/>
                      <w:b/>
                      <w:bCs/>
                    </w:rPr>
                    <w:instrText>NUMPAGES</w:instrText>
                  </w:r>
                  <w:r w:rsidRPr="00550749">
                    <w:rPr>
                      <w:rFonts w:ascii="Arial" w:hAnsi="Arial" w:cs="Arial"/>
                      <w:b/>
                      <w:bCs/>
                    </w:rPr>
                    <w:fldChar w:fldCharType="separate"/>
                  </w:r>
                  <w:r w:rsidRPr="00550749">
                    <w:rPr>
                      <w:rFonts w:ascii="Arial" w:hAnsi="Arial" w:cs="Arial"/>
                      <w:b/>
                      <w:bCs/>
                    </w:rPr>
                    <w:t>9</w:t>
                  </w:r>
                  <w:r w:rsidRPr="00550749">
                    <w:rPr>
                      <w:rFonts w:ascii="Arial" w:hAnsi="Arial" w:cs="Arial"/>
                      <w:b/>
                      <w:bCs/>
                    </w:rPr>
                    <w:fldChar w:fldCharType="end"/>
                  </w:r>
                </w:p>
              </w:sdtContent>
            </w:sdt>
          </w:sdtContent>
        </w:sdt>
      </w:tc>
    </w:tr>
  </w:tbl>
  <w:p w14:paraId="4D6EF245" w14:textId="77777777" w:rsidR="00F52895" w:rsidRDefault="00F52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6609A" w14:textId="77777777" w:rsidR="00583C0F" w:rsidRDefault="00583C0F" w:rsidP="007746D6">
      <w:pPr>
        <w:spacing w:after="0" w:line="240" w:lineRule="auto"/>
      </w:pPr>
      <w:r>
        <w:separator/>
      </w:r>
    </w:p>
  </w:footnote>
  <w:footnote w:type="continuationSeparator" w:id="0">
    <w:p w14:paraId="7E6B9956" w14:textId="77777777" w:rsidR="00583C0F" w:rsidRDefault="00583C0F" w:rsidP="00774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F52895" w:rsidRPr="00550749" w14:paraId="5A70B968" w14:textId="77777777" w:rsidTr="00550749">
      <w:tc>
        <w:tcPr>
          <w:tcW w:w="4981" w:type="dxa"/>
        </w:tcPr>
        <w:p w14:paraId="79D94340" w14:textId="19D995F6" w:rsidR="00F52895" w:rsidRPr="00550749" w:rsidRDefault="00587170">
          <w:pPr>
            <w:pStyle w:val="Header"/>
            <w:rPr>
              <w:rFonts w:ascii="Arial" w:hAnsi="Arial" w:cs="Arial"/>
            </w:rPr>
          </w:pPr>
          <w:r w:rsidRPr="00550749">
            <w:rPr>
              <w:rFonts w:ascii="Arial" w:hAnsi="Arial" w:cs="Arial"/>
            </w:rPr>
            <w:t>UGMFGT_15_1</w:t>
          </w:r>
          <w:r w:rsidR="00DB3E61" w:rsidRPr="00550749">
            <w:rPr>
              <w:rFonts w:ascii="Arial" w:hAnsi="Arial" w:cs="Arial"/>
            </w:rPr>
            <w:t>: Programming for Engineers</w:t>
          </w:r>
        </w:p>
      </w:tc>
      <w:tc>
        <w:tcPr>
          <w:tcW w:w="4981" w:type="dxa"/>
        </w:tcPr>
        <w:p w14:paraId="1EF5E577" w14:textId="0FB937AB" w:rsidR="00F52895" w:rsidRPr="00550749" w:rsidRDefault="00550749" w:rsidP="00550749">
          <w:pPr>
            <w:pStyle w:val="Header"/>
            <w:jc w:val="right"/>
            <w:rPr>
              <w:rFonts w:ascii="Arial" w:hAnsi="Arial" w:cs="Arial"/>
            </w:rPr>
          </w:pPr>
          <w:r w:rsidRPr="00550749">
            <w:rPr>
              <w:rFonts w:ascii="Arial" w:hAnsi="Arial" w:cs="Arial"/>
            </w:rPr>
            <w:t xml:space="preserve">Power Factor </w:t>
          </w:r>
          <w:proofErr w:type="spellStart"/>
          <w:r w:rsidRPr="00550749">
            <w:rPr>
              <w:rFonts w:ascii="Arial" w:hAnsi="Arial" w:cs="Arial"/>
            </w:rPr>
            <w:t>Analyser</w:t>
          </w:r>
          <w:proofErr w:type="spellEnd"/>
          <w:r w:rsidRPr="00550749">
            <w:rPr>
              <w:rFonts w:ascii="Arial" w:hAnsi="Arial" w:cs="Arial"/>
            </w:rPr>
            <w:t xml:space="preserve"> - Logbook</w:t>
          </w:r>
        </w:p>
      </w:tc>
    </w:tr>
  </w:tbl>
  <w:p w14:paraId="711A5530" w14:textId="77777777" w:rsidR="00F52895" w:rsidRDefault="00F52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D73EC"/>
    <w:multiLevelType w:val="multilevel"/>
    <w:tmpl w:val="4CE0B340"/>
    <w:styleLink w:val="Style1"/>
    <w:lvl w:ilvl="0">
      <w:start w:val="1"/>
      <w:numFmt w:val="decimal"/>
      <w:lvlText w:val="%1."/>
      <w:lvlJc w:val="left"/>
      <w:pPr>
        <w:ind w:left="360" w:hanging="360"/>
      </w:pPr>
      <w:rPr>
        <w:rFonts w:ascii="Arial" w:hAnsi="Arial" w:hint="default"/>
        <w:color w:val="auto"/>
        <w:sz w:val="24"/>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914539A"/>
    <w:multiLevelType w:val="hybridMultilevel"/>
    <w:tmpl w:val="1BC23A56"/>
    <w:lvl w:ilvl="0" w:tplc="BA5AC63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8465CE"/>
    <w:multiLevelType w:val="multilevel"/>
    <w:tmpl w:val="B6B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36836"/>
    <w:multiLevelType w:val="hybridMultilevel"/>
    <w:tmpl w:val="760062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3992E7B"/>
    <w:multiLevelType w:val="multilevel"/>
    <w:tmpl w:val="4CE0B340"/>
    <w:numStyleLink w:val="Style1"/>
  </w:abstractNum>
  <w:abstractNum w:abstractNumId="14" w15:restartNumberingAfterBreak="0">
    <w:nsid w:val="3ADE2071"/>
    <w:multiLevelType w:val="hybridMultilevel"/>
    <w:tmpl w:val="77E066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F2245F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D2773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D15F3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4134E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B7E2E51"/>
    <w:multiLevelType w:val="hybridMultilevel"/>
    <w:tmpl w:val="1A6AA4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BD700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2790584"/>
    <w:multiLevelType w:val="hybridMultilevel"/>
    <w:tmpl w:val="8234A0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12E305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49674B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EE4490E"/>
    <w:multiLevelType w:val="hybridMultilevel"/>
    <w:tmpl w:val="CC1006FA"/>
    <w:lvl w:ilvl="0" w:tplc="6E16ABF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6841027">
    <w:abstractNumId w:val="8"/>
  </w:num>
  <w:num w:numId="2" w16cid:durableId="755395847">
    <w:abstractNumId w:val="6"/>
  </w:num>
  <w:num w:numId="3" w16cid:durableId="1757744644">
    <w:abstractNumId w:val="5"/>
  </w:num>
  <w:num w:numId="4" w16cid:durableId="921716418">
    <w:abstractNumId w:val="4"/>
  </w:num>
  <w:num w:numId="5" w16cid:durableId="277874794">
    <w:abstractNumId w:val="7"/>
  </w:num>
  <w:num w:numId="6" w16cid:durableId="647517495">
    <w:abstractNumId w:val="3"/>
  </w:num>
  <w:num w:numId="7" w16cid:durableId="103696727">
    <w:abstractNumId w:val="2"/>
  </w:num>
  <w:num w:numId="8" w16cid:durableId="1590500359">
    <w:abstractNumId w:val="1"/>
  </w:num>
  <w:num w:numId="9" w16cid:durableId="1410495990">
    <w:abstractNumId w:val="0"/>
  </w:num>
  <w:num w:numId="10" w16cid:durableId="1824590131">
    <w:abstractNumId w:val="10"/>
  </w:num>
  <w:num w:numId="11" w16cid:durableId="553472088">
    <w:abstractNumId w:val="24"/>
  </w:num>
  <w:num w:numId="12" w16cid:durableId="1552114751">
    <w:abstractNumId w:val="20"/>
  </w:num>
  <w:num w:numId="13" w16cid:durableId="1880049615">
    <w:abstractNumId w:val="9"/>
  </w:num>
  <w:num w:numId="14" w16cid:durableId="581331799">
    <w:abstractNumId w:val="13"/>
  </w:num>
  <w:num w:numId="15" w16cid:durableId="582762618">
    <w:abstractNumId w:val="17"/>
  </w:num>
  <w:num w:numId="16" w16cid:durableId="1708484427">
    <w:abstractNumId w:val="22"/>
  </w:num>
  <w:num w:numId="17" w16cid:durableId="1459224817">
    <w:abstractNumId w:val="15"/>
  </w:num>
  <w:num w:numId="18" w16cid:durableId="1735544716">
    <w:abstractNumId w:val="23"/>
  </w:num>
  <w:num w:numId="19" w16cid:durableId="1149588934">
    <w:abstractNumId w:val="21"/>
  </w:num>
  <w:num w:numId="20" w16cid:durableId="575436999">
    <w:abstractNumId w:val="16"/>
  </w:num>
  <w:num w:numId="21" w16cid:durableId="581374874">
    <w:abstractNumId w:val="14"/>
  </w:num>
  <w:num w:numId="22" w16cid:durableId="1826319745">
    <w:abstractNumId w:val="12"/>
  </w:num>
  <w:num w:numId="23" w16cid:durableId="637220991">
    <w:abstractNumId w:val="11"/>
  </w:num>
  <w:num w:numId="24" w16cid:durableId="860709019">
    <w:abstractNumId w:val="19"/>
  </w:num>
  <w:num w:numId="25" w16cid:durableId="10511533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6D"/>
    <w:rsid w:val="00034616"/>
    <w:rsid w:val="0006063C"/>
    <w:rsid w:val="00063E34"/>
    <w:rsid w:val="00074C81"/>
    <w:rsid w:val="00090E9D"/>
    <w:rsid w:val="000C532E"/>
    <w:rsid w:val="000F2BEC"/>
    <w:rsid w:val="00104C2E"/>
    <w:rsid w:val="00106251"/>
    <w:rsid w:val="0014218F"/>
    <w:rsid w:val="001477F6"/>
    <w:rsid w:val="0015074B"/>
    <w:rsid w:val="001650DA"/>
    <w:rsid w:val="001714A7"/>
    <w:rsid w:val="001A5E16"/>
    <w:rsid w:val="001B228A"/>
    <w:rsid w:val="0029639D"/>
    <w:rsid w:val="002D03A9"/>
    <w:rsid w:val="00315AA3"/>
    <w:rsid w:val="00316798"/>
    <w:rsid w:val="00321E39"/>
    <w:rsid w:val="00326F90"/>
    <w:rsid w:val="00362659"/>
    <w:rsid w:val="003964B7"/>
    <w:rsid w:val="003A5902"/>
    <w:rsid w:val="003F05CA"/>
    <w:rsid w:val="00427317"/>
    <w:rsid w:val="004327D5"/>
    <w:rsid w:val="00451877"/>
    <w:rsid w:val="00495226"/>
    <w:rsid w:val="004D3FF3"/>
    <w:rsid w:val="005111CA"/>
    <w:rsid w:val="00535F62"/>
    <w:rsid w:val="00536C7D"/>
    <w:rsid w:val="00541C36"/>
    <w:rsid w:val="00543DCB"/>
    <w:rsid w:val="00550749"/>
    <w:rsid w:val="00565EED"/>
    <w:rsid w:val="00583C0F"/>
    <w:rsid w:val="00587170"/>
    <w:rsid w:val="0059371C"/>
    <w:rsid w:val="005B1790"/>
    <w:rsid w:val="005C340E"/>
    <w:rsid w:val="005F648F"/>
    <w:rsid w:val="006139DB"/>
    <w:rsid w:val="00633C32"/>
    <w:rsid w:val="00650229"/>
    <w:rsid w:val="00653D63"/>
    <w:rsid w:val="006821E6"/>
    <w:rsid w:val="00695613"/>
    <w:rsid w:val="006E0C9B"/>
    <w:rsid w:val="006E271C"/>
    <w:rsid w:val="006F37E7"/>
    <w:rsid w:val="0075241D"/>
    <w:rsid w:val="00770CBE"/>
    <w:rsid w:val="007746D6"/>
    <w:rsid w:val="00782509"/>
    <w:rsid w:val="00797995"/>
    <w:rsid w:val="007D1B0C"/>
    <w:rsid w:val="00816FCF"/>
    <w:rsid w:val="0082238D"/>
    <w:rsid w:val="0086340B"/>
    <w:rsid w:val="008825F2"/>
    <w:rsid w:val="00887631"/>
    <w:rsid w:val="008B4261"/>
    <w:rsid w:val="008B7817"/>
    <w:rsid w:val="008E1635"/>
    <w:rsid w:val="0091065F"/>
    <w:rsid w:val="00947143"/>
    <w:rsid w:val="00970EC2"/>
    <w:rsid w:val="009C2945"/>
    <w:rsid w:val="009F72A3"/>
    <w:rsid w:val="00A07F9A"/>
    <w:rsid w:val="00A8572E"/>
    <w:rsid w:val="00A866B9"/>
    <w:rsid w:val="00AA1D8D"/>
    <w:rsid w:val="00AB03A8"/>
    <w:rsid w:val="00AB34BA"/>
    <w:rsid w:val="00AB6393"/>
    <w:rsid w:val="00B0779C"/>
    <w:rsid w:val="00B11F27"/>
    <w:rsid w:val="00B24CBA"/>
    <w:rsid w:val="00B47730"/>
    <w:rsid w:val="00B537F0"/>
    <w:rsid w:val="00B72F19"/>
    <w:rsid w:val="00B7596D"/>
    <w:rsid w:val="00B82A10"/>
    <w:rsid w:val="00B94940"/>
    <w:rsid w:val="00BB458C"/>
    <w:rsid w:val="00BD085E"/>
    <w:rsid w:val="00BD3CA1"/>
    <w:rsid w:val="00BE4ACB"/>
    <w:rsid w:val="00C0161E"/>
    <w:rsid w:val="00C13AD3"/>
    <w:rsid w:val="00C3344B"/>
    <w:rsid w:val="00CB0664"/>
    <w:rsid w:val="00CC156C"/>
    <w:rsid w:val="00CD6472"/>
    <w:rsid w:val="00D238CE"/>
    <w:rsid w:val="00D24FE0"/>
    <w:rsid w:val="00D6239F"/>
    <w:rsid w:val="00D97E0D"/>
    <w:rsid w:val="00DB3E61"/>
    <w:rsid w:val="00DE1B05"/>
    <w:rsid w:val="00DE1D1F"/>
    <w:rsid w:val="00DF2717"/>
    <w:rsid w:val="00E334D5"/>
    <w:rsid w:val="00E539D5"/>
    <w:rsid w:val="00E55F8C"/>
    <w:rsid w:val="00E87F24"/>
    <w:rsid w:val="00EB3FFC"/>
    <w:rsid w:val="00EC071F"/>
    <w:rsid w:val="00ED128F"/>
    <w:rsid w:val="00F176AD"/>
    <w:rsid w:val="00F22A11"/>
    <w:rsid w:val="00F52895"/>
    <w:rsid w:val="00F5361C"/>
    <w:rsid w:val="00F55BA9"/>
    <w:rsid w:val="00F71F3D"/>
    <w:rsid w:val="00F81357"/>
    <w:rsid w:val="00F86FB6"/>
    <w:rsid w:val="00F962DE"/>
    <w:rsid w:val="00FC693F"/>
    <w:rsid w:val="00FD3178"/>
    <w:rsid w:val="00FD7645"/>
    <w:rsid w:val="00FE74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94EBCB"/>
  <w14:defaultImageDpi w14:val="300"/>
  <w15:docId w15:val="{A8BE1A86-F206-411D-9A06-B4F0FA6F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825F2"/>
    <w:pPr>
      <w:keepNext/>
      <w:keepLines/>
      <w:spacing w:before="480" w:after="0"/>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8825F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650DA"/>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7746D6"/>
    <w:pPr>
      <w:spacing w:after="300" w:line="240" w:lineRule="auto"/>
      <w:contextualSpacing/>
    </w:pPr>
    <w:rPr>
      <w:rFonts w:ascii="Arial" w:eastAsiaTheme="majorEastAsia" w:hAnsi="Arial" w:cstheme="majorBidi"/>
      <w:spacing w:val="5"/>
      <w:kern w:val="28"/>
      <w:sz w:val="32"/>
      <w:szCs w:val="52"/>
    </w:rPr>
  </w:style>
  <w:style w:type="character" w:customStyle="1" w:styleId="TitleChar">
    <w:name w:val="Title Char"/>
    <w:basedOn w:val="DefaultParagraphFont"/>
    <w:link w:val="Title"/>
    <w:uiPriority w:val="10"/>
    <w:rsid w:val="007746D6"/>
    <w:rPr>
      <w:rFonts w:ascii="Arial" w:eastAsiaTheme="majorEastAsia" w:hAnsi="Arial" w:cstheme="majorBidi"/>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Style1">
    <w:name w:val="Style1"/>
    <w:uiPriority w:val="99"/>
    <w:rsid w:val="001B228A"/>
    <w:pPr>
      <w:numPr>
        <w:numId w:val="13"/>
      </w:numPr>
    </w:pPr>
  </w:style>
  <w:style w:type="paragraph" w:styleId="NormalWeb">
    <w:name w:val="Normal (Web)"/>
    <w:basedOn w:val="Normal"/>
    <w:uiPriority w:val="99"/>
    <w:semiHidden/>
    <w:unhideWhenUsed/>
    <w:rsid w:val="00074C8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074C81"/>
    <w:rPr>
      <w:rFonts w:ascii="Courier New" w:eastAsia="Times New Roman" w:hAnsi="Courier New" w:cs="Courier New"/>
      <w:sz w:val="20"/>
      <w:szCs w:val="20"/>
    </w:rPr>
  </w:style>
  <w:style w:type="paragraph" w:styleId="TOC1">
    <w:name w:val="toc 1"/>
    <w:basedOn w:val="Normal"/>
    <w:next w:val="Normal"/>
    <w:autoRedefine/>
    <w:uiPriority w:val="39"/>
    <w:unhideWhenUsed/>
    <w:rsid w:val="001714A7"/>
    <w:pPr>
      <w:spacing w:after="100"/>
    </w:pPr>
  </w:style>
  <w:style w:type="character" w:styleId="Hyperlink">
    <w:name w:val="Hyperlink"/>
    <w:basedOn w:val="DefaultParagraphFont"/>
    <w:uiPriority w:val="99"/>
    <w:unhideWhenUsed/>
    <w:rsid w:val="001714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156</TotalTime>
  <Pages>9</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Westing (Student)</cp:lastModifiedBy>
  <cp:revision>113</cp:revision>
  <dcterms:created xsi:type="dcterms:W3CDTF">2026-04-27T13:22:00Z</dcterms:created>
  <dcterms:modified xsi:type="dcterms:W3CDTF">2026-04-30T13:30:00Z</dcterms:modified>
  <cp:category/>
</cp:coreProperties>
</file>